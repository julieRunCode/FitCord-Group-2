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endnotes.xml" ContentType="application/vnd.openxmlformats-officedocument.wordprocessingml.endnotes+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settings.xml" ContentType="application/vnd.openxmlformats-officedocument.wordprocessingml.settings+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21DA" w:rsidP="637593DE" w:rsidRDefault="00AC21DA" w14:paraId="3430105A" w14:textId="7B0EE60E">
      <w:pPr>
        <w:jc w:val="center"/>
        <w:rPr>
          <w:b w:val="1"/>
          <w:bCs w:val="1"/>
          <w:sz w:val="56"/>
          <w:szCs w:val="56"/>
        </w:rPr>
      </w:pPr>
    </w:p>
    <w:p w:rsidR="00AC21DA" w:rsidRDefault="00000000" w14:paraId="78E4995C" w14:textId="77777777">
      <w:pPr>
        <w:jc w:val="center"/>
        <w:rPr>
          <w:sz w:val="28"/>
        </w:rPr>
      </w:pPr>
      <w:r>
        <w:rPr>
          <w:b/>
          <w:sz w:val="56"/>
        </w:rPr>
        <w:t>Software Design Specification (SDS)</w:t>
      </w:r>
      <w:r>
        <w:rPr>
          <w:b/>
          <w:sz w:val="56"/>
        </w:rPr>
        <w:br/>
      </w:r>
    </w:p>
    <w:p w:rsidR="00AC21DA" w:rsidRDefault="00AC21DA" w14:paraId="45A56C2E" w14:textId="77777777">
      <w:pPr>
        <w:jc w:val="center"/>
        <w:rPr>
          <w:sz w:val="28"/>
        </w:rPr>
      </w:pPr>
    </w:p>
    <w:p w:rsidR="00AC21DA" w:rsidP="00AC21DA" w:rsidRDefault="00000000" w14:paraId="0203B5C1" w14:textId="77777777">
      <w:pPr>
        <w:jc w:val="center"/>
      </w:pPr>
      <w:r>
        <w:rPr>
          <w:sz w:val="28"/>
        </w:rPr>
        <w:t>Agile System Design &amp; Implementation Readiness Document</w:t>
      </w:r>
    </w:p>
    <w:p w:rsidR="00730C89" w:rsidP="00AC21DA" w:rsidRDefault="00000000" w14:paraId="591D8098" w14:textId="12026C5C">
      <w:pPr>
        <w:jc w:val="center"/>
      </w:pPr>
      <w:r>
        <w:t>Course: PRJ566</w:t>
      </w:r>
    </w:p>
    <w:p w:rsidR="00AC21DA" w:rsidP="00AC21DA" w:rsidRDefault="00AC21DA" w14:paraId="22587844" w14:textId="77777777">
      <w:pPr>
        <w:jc w:val="center"/>
      </w:pPr>
      <w:r>
        <w:t>Status: FINAL LOCKED VERSION – S26 | Version: v1.0 | Last Updated: 2026-05-03</w:t>
      </w:r>
    </w:p>
    <w:p w:rsidR="00AC21DA" w:rsidRDefault="00AC21DA" w14:paraId="5391BB49" w14:textId="77777777">
      <w:pPr>
        <w:jc w:val="center"/>
      </w:pPr>
    </w:p>
    <w:p w:rsidR="00730C89" w:rsidP="14F92725" w:rsidRDefault="00000000" w14:paraId="5BDB2541" w14:textId="46F3719E">
      <w:pPr>
        <w:pStyle w:val="Normal"/>
        <w:suppressLineNumbers w:val="0"/>
        <w:bidi w:val="0"/>
        <w:spacing w:before="0" w:beforeAutospacing="off" w:after="200" w:afterAutospacing="off" w:line="276" w:lineRule="auto"/>
        <w:ind w:left="0" w:right="0"/>
        <w:jc w:val="center"/>
      </w:pPr>
      <w:r>
        <w:rPr/>
        <w:t>Section (NAA</w:t>
      </w:r>
      <w:r>
        <w:rPr/>
        <w:t xml:space="preserve"> / NBB / etc.): </w:t>
      </w:r>
      <w:r w:rsidR="6EEF9DEC">
        <w:rPr/>
        <w:t>NCC</w:t>
      </w:r>
    </w:p>
    <w:p w:rsidR="00730C89" w:rsidP="14F92725" w:rsidRDefault="00000000" w14:paraId="013106E2" w14:textId="7DD0E255">
      <w:pPr>
        <w:pStyle w:val="Normal"/>
        <w:suppressLineNumbers w:val="0"/>
        <w:bidi w:val="0"/>
        <w:spacing w:before="0" w:beforeAutospacing="off" w:after="200" w:afterAutospacing="off" w:line="276" w:lineRule="auto"/>
        <w:ind w:left="0" w:right="0"/>
        <w:jc w:val="center"/>
      </w:pPr>
      <w:r>
        <w:rPr/>
        <w:t xml:space="preserve">Project Title: </w:t>
      </w:r>
      <w:r w:rsidR="5677582E">
        <w:rPr/>
        <w:t>FitCord</w:t>
      </w:r>
    </w:p>
    <w:p w:rsidR="00730C89" w:rsidP="14F92725" w:rsidRDefault="00000000" w14:paraId="50E1BE87" w14:textId="0B7FB534">
      <w:pPr>
        <w:pStyle w:val="Normal"/>
        <w:suppressLineNumbers w:val="0"/>
        <w:bidi w:val="0"/>
        <w:spacing w:before="0" w:beforeAutospacing="off" w:after="200" w:afterAutospacing="off" w:line="276" w:lineRule="auto"/>
        <w:ind w:left="0" w:right="0"/>
        <w:jc w:val="center"/>
      </w:pPr>
      <w:r>
        <w:rPr/>
        <w:t xml:space="preserve">Team Number: </w:t>
      </w:r>
      <w:r w:rsidR="3029F071">
        <w:rPr/>
        <w:t>2</w:t>
      </w:r>
    </w:p>
    <w:p w:rsidR="00730C89" w:rsidP="14F92725" w:rsidRDefault="00000000" w14:paraId="7F57243F" w14:textId="1FB80393">
      <w:pPr>
        <w:pStyle w:val="Normal"/>
        <w:suppressLineNumbers w:val="0"/>
        <w:bidi w:val="0"/>
        <w:spacing w:before="0" w:beforeAutospacing="off" w:after="200" w:afterAutospacing="off" w:line="276" w:lineRule="auto"/>
        <w:ind w:left="0" w:right="0"/>
        <w:jc w:val="center"/>
      </w:pPr>
      <w:r>
        <w:rPr/>
        <w:t xml:space="preserve">Team Members: </w:t>
      </w:r>
      <w:r w:rsidR="616BCCB5">
        <w:rPr/>
        <w:t>Julie, Bilal, Renz, William</w:t>
      </w:r>
    </w:p>
    <w:p w:rsidR="00730C89" w:rsidP="14F92725" w:rsidRDefault="00000000" w14:paraId="4D167D12" w14:textId="74D2CFE3">
      <w:pPr>
        <w:pStyle w:val="Normal"/>
        <w:suppressLineNumbers w:val="0"/>
        <w:bidi w:val="0"/>
        <w:spacing w:before="0" w:beforeAutospacing="off" w:after="200" w:afterAutospacing="off" w:line="276" w:lineRule="auto"/>
        <w:ind w:left="0" w:right="0"/>
        <w:jc w:val="center"/>
      </w:pPr>
      <w:r>
        <w:rPr/>
        <w:t xml:space="preserve">Instructor / Faculty Reviewer: </w:t>
      </w:r>
      <w:r w:rsidR="76DC0715">
        <w:rPr/>
        <w:t>Beshid Behkamal</w:t>
      </w:r>
    </w:p>
    <w:p w:rsidR="00730C89" w:rsidRDefault="00000000" w14:paraId="72C902DD" w14:textId="5CA1927E">
      <w:pPr>
        <w:jc w:val="center"/>
      </w:pPr>
      <w:r w:rsidR="00000000">
        <w:rPr/>
        <w:t xml:space="preserve">Date: </w:t>
      </w:r>
      <w:r w:rsidR="14E79C9F">
        <w:rPr/>
        <w:t>May 25</w:t>
      </w:r>
      <w:r w:rsidRPr="3E35A051" w:rsidR="14E79C9F">
        <w:rPr>
          <w:vertAlign w:val="superscript"/>
        </w:rPr>
        <w:t>th</w:t>
      </w:r>
      <w:r w:rsidR="14E79C9F">
        <w:rPr/>
        <w:t>, 2026</w:t>
      </w:r>
    </w:p>
    <w:p w:rsidR="00AC21DA" w:rsidRDefault="00AC21DA" w14:paraId="044F280F" w14:textId="77777777">
      <w:pPr>
        <w:pStyle w:val="Instruction"/>
      </w:pPr>
    </w:p>
    <w:p w:rsidR="00AC21DA" w:rsidRDefault="00AC21DA" w14:paraId="5191EF45" w14:textId="77777777">
      <w:pPr>
        <w:pStyle w:val="Instruction"/>
      </w:pPr>
    </w:p>
    <w:p w:rsidR="00AC21DA" w:rsidRDefault="00AC21DA" w14:paraId="7F059E77" w14:textId="77777777">
      <w:pPr>
        <w:pStyle w:val="Instruction"/>
      </w:pPr>
    </w:p>
    <w:p w:rsidR="00730C89" w:rsidRDefault="00000000" w14:paraId="247FC4A2" w14:textId="159D39CA">
      <w:pPr>
        <w:pStyle w:val="Instruction"/>
      </w:pPr>
      <w:r>
        <w:t>This SDS is a living artifact that evolves across sprints. Not all sections are expected to be complete at the beginning of the semester.</w:t>
      </w:r>
    </w:p>
    <w:p w:rsidR="00730C89" w:rsidRDefault="00000000" w14:paraId="54A74781" w14:textId="77777777">
      <w:r>
        <w:br w:type="page"/>
      </w:r>
    </w:p>
    <w:p w:rsidR="00730C89" w:rsidRDefault="00000000" w14:paraId="306EF2BC" w14:textId="77777777">
      <w:pPr>
        <w:pStyle w:val="Heading1"/>
      </w:pPr>
      <w:bookmarkStart w:name="exec" w:id="0"/>
      <w:r>
        <w:t>Executive Summary</w:t>
      </w:r>
      <w:bookmarkEnd w:id="0"/>
    </w:p>
    <w:p w:rsidR="00730C89" w:rsidP="3E35A051" w:rsidRDefault="00000000" w14:paraId="2B62EC17" w14:textId="77777777">
      <w:pPr>
        <w:rPr>
          <w:b w:val="1"/>
          <w:bCs w:val="1"/>
        </w:rPr>
      </w:pPr>
      <w:r w:rsidRPr="3E35A051" w:rsidR="00000000">
        <w:rPr>
          <w:b w:val="1"/>
          <w:bCs w:val="1"/>
        </w:rPr>
        <w:t>Background</w:t>
      </w:r>
    </w:p>
    <w:p w:rsidR="00730C89" w:rsidP="3E35A051" w:rsidRDefault="00000000" w14:paraId="0D080760" w14:textId="77777777">
      <w:pPr>
        <w:rPr>
          <w:b w:val="1"/>
          <w:bCs w:val="1"/>
        </w:rPr>
      </w:pPr>
      <w:r w:rsidRPr="3E35A051" w:rsidR="00000000">
        <w:rPr>
          <w:b w:val="1"/>
          <w:bCs w:val="1"/>
        </w:rPr>
        <w:t>Description</w:t>
      </w:r>
    </w:p>
    <w:p w:rsidR="00000000" w:rsidRDefault="00000000" w14:paraId="71008D5B" w14:textId="2B48FF2E">
      <w:r w:rsidRPr="3E35A051" w:rsidR="00000000">
        <w:rPr>
          <w:b w:val="1"/>
          <w:bCs w:val="1"/>
        </w:rPr>
        <w:t>Company Value Add</w:t>
      </w:r>
      <w:r>
        <w:tab/>
      </w:r>
    </w:p>
    <w:p w:rsidR="00000000" w:rsidP="3E35A051" w:rsidRDefault="00000000" w14:paraId="7E2F6290" w14:textId="494C637A">
      <w:pPr>
        <w:rPr>
          <w:b w:val="1"/>
          <w:bCs w:val="1"/>
        </w:rPr>
      </w:pPr>
      <w:r w:rsidRPr="3E35A051" w:rsidR="00000000">
        <w:rPr>
          <w:b w:val="1"/>
          <w:bCs w:val="1"/>
        </w:rPr>
        <w:t>End-User Value Add</w:t>
      </w:r>
    </w:p>
    <w:p w:rsidR="00000000" w:rsidP="3E35A051" w:rsidRDefault="00000000" w14:paraId="7C23AB61" w14:textId="5E42D5B1">
      <w:pPr>
        <w:rPr>
          <w:b w:val="1"/>
          <w:bCs w:val="1"/>
        </w:rPr>
      </w:pPr>
      <w:r w:rsidRPr="3E35A051" w:rsidR="00000000">
        <w:rPr>
          <w:b w:val="1"/>
          <w:bCs w:val="1"/>
        </w:rPr>
        <w:t>Scope: What is Included / What is Not Included</w:t>
      </w:r>
    </w:p>
    <w:p w:rsidR="00730C89" w:rsidP="3E35A051" w:rsidRDefault="00000000" w14:paraId="0585DC77" w14:textId="77777777">
      <w:pPr>
        <w:rPr>
          <w:b w:val="1"/>
          <w:bCs w:val="1"/>
        </w:rPr>
      </w:pPr>
      <w:r w:rsidRPr="3E35A051" w:rsidR="00000000">
        <w:rPr>
          <w:b w:val="1"/>
          <w:bCs w:val="1"/>
        </w:rPr>
        <w:t>Justification</w:t>
      </w:r>
    </w:p>
    <w:p w:rsidR="00730C89" w:rsidRDefault="00000000" w14:paraId="7B676352" w14:textId="77777777">
      <w:r>
        <w:br w:type="page"/>
      </w:r>
    </w:p>
    <w:p w:rsidR="00730C89" w:rsidRDefault="00000000" w14:paraId="485A336E" w14:textId="77777777">
      <w:pPr>
        <w:pStyle w:val="Heading1"/>
      </w:pPr>
      <w:bookmarkStart w:name="toc" w:id="1"/>
      <w:r>
        <w:t>Table of Contents</w:t>
      </w:r>
      <w:bookmarkEnd w:id="1"/>
    </w:p>
    <w:p w:rsidR="00730C89" w:rsidRDefault="00730C89" w14:paraId="4773D981" w14:textId="77777777">
      <w:hyperlink w:anchor="exec">
        <w:r>
          <w:rPr>
            <w:color w:val="0563C1"/>
            <w:u w:val="single"/>
          </w:rPr>
          <w:t>Executive Summary</w:t>
        </w:r>
      </w:hyperlink>
    </w:p>
    <w:p w:rsidR="00730C89" w:rsidRDefault="00730C89" w14:paraId="426BFBD6" w14:textId="77777777">
      <w:hyperlink w:anchor="sec1">
        <w:r>
          <w:rPr>
            <w:color w:val="0563C1"/>
            <w:u w:val="single"/>
          </w:rPr>
          <w:t>1. Introduction (Week 1-2)</w:t>
        </w:r>
      </w:hyperlink>
    </w:p>
    <w:p w:rsidR="00730C89" w:rsidRDefault="00730C89" w14:paraId="43A90FA4" w14:textId="77777777">
      <w:pPr>
        <w:ind w:left="360"/>
      </w:pPr>
      <w:hyperlink w:anchor="sec1_1">
        <w:r>
          <w:rPr>
            <w:color w:val="0563C1"/>
            <w:u w:val="single"/>
          </w:rPr>
          <w:t>1.1 Document Authors</w:t>
        </w:r>
      </w:hyperlink>
    </w:p>
    <w:p w:rsidR="00730C89" w:rsidRDefault="00730C89" w14:paraId="47C9EAAF" w14:textId="77777777">
      <w:pPr>
        <w:ind w:left="360"/>
      </w:pPr>
      <w:hyperlink w:anchor="sec1_2">
        <w:r>
          <w:rPr>
            <w:color w:val="0563C1"/>
            <w:u w:val="single"/>
          </w:rPr>
          <w:t>1.2 Document Revision History</w:t>
        </w:r>
      </w:hyperlink>
    </w:p>
    <w:p w:rsidR="00730C89" w:rsidRDefault="00730C89" w14:paraId="283D08D4" w14:textId="77777777">
      <w:pPr>
        <w:ind w:left="360"/>
      </w:pPr>
      <w:hyperlink w:anchor="sec1_3">
        <w:r>
          <w:rPr>
            <w:color w:val="0563C1"/>
            <w:u w:val="single"/>
          </w:rPr>
          <w:t>1.3 Document Purpose</w:t>
        </w:r>
      </w:hyperlink>
    </w:p>
    <w:p w:rsidR="00730C89" w:rsidRDefault="00730C89" w14:paraId="48886AE8" w14:textId="77777777">
      <w:pPr>
        <w:ind w:left="360"/>
      </w:pPr>
      <w:hyperlink w:anchor="sec1_4">
        <w:r>
          <w:rPr>
            <w:color w:val="0563C1"/>
            <w:u w:val="single"/>
          </w:rPr>
          <w:t>1.4 Audience</w:t>
        </w:r>
      </w:hyperlink>
    </w:p>
    <w:p w:rsidR="00730C89" w:rsidRDefault="00730C89" w14:paraId="347A2178" w14:textId="77777777">
      <w:pPr>
        <w:ind w:left="360"/>
      </w:pPr>
      <w:hyperlink w:anchor="sec1_5">
        <w:r>
          <w:rPr>
            <w:color w:val="0563C1"/>
            <w:u w:val="single"/>
          </w:rPr>
          <w:t>1.5 Group Agreement</w:t>
        </w:r>
      </w:hyperlink>
    </w:p>
    <w:p w:rsidRPr="00050F95" w:rsidR="00154A8A" w:rsidP="00050F95" w:rsidRDefault="00050F95" w14:paraId="423F49BE" w14:textId="193DDBD6">
      <w:pPr>
        <w:ind w:left="360"/>
        <w:rPr>
          <w:rStyle w:val="Hyperlink"/>
        </w:rPr>
      </w:pPr>
      <w:r>
        <w:rPr>
          <w:color w:val="0563C1"/>
          <w:u w:val="single"/>
        </w:rPr>
        <w:fldChar w:fldCharType="begin"/>
      </w:r>
      <w:r>
        <w:rPr>
          <w:color w:val="0563C1"/>
          <w:u w:val="single"/>
        </w:rPr>
        <w:instrText>HYPERLINK  \l "_1.6_File_Naming"</w:instrText>
      </w:r>
      <w:r>
        <w:rPr>
          <w:color w:val="0563C1"/>
          <w:u w:val="single"/>
        </w:rPr>
      </w:r>
      <w:r>
        <w:rPr>
          <w:color w:val="0563C1"/>
          <w:u w:val="single"/>
        </w:rPr>
        <w:fldChar w:fldCharType="separate"/>
      </w:r>
      <w:r w:rsidRPr="00050F95">
        <w:rPr>
          <w:rStyle w:val="Hyperlink"/>
        </w:rPr>
        <w:t>1.</w:t>
      </w:r>
      <w:r>
        <w:rPr>
          <w:rStyle w:val="Hyperlink"/>
        </w:rPr>
        <w:t>6</w:t>
      </w:r>
      <w:r w:rsidRPr="00050F95">
        <w:rPr>
          <w:rStyle w:val="Hyperlink"/>
        </w:rPr>
        <w:t xml:space="preserve"> File Naming Convention (Required)</w:t>
      </w:r>
    </w:p>
    <w:p w:rsidR="00730C89" w:rsidRDefault="00050F95" w14:paraId="4C62D49B" w14:textId="29A0585A">
      <w:r>
        <w:rPr>
          <w:color w:val="0563C1"/>
          <w:u w:val="single"/>
        </w:rPr>
        <w:fldChar w:fldCharType="end"/>
      </w:r>
      <w:hyperlink w:anchor="sec2">
        <w:r w:rsidR="00730C89">
          <w:rPr>
            <w:color w:val="0563C1"/>
            <w:u w:val="single"/>
          </w:rPr>
          <w:t>2. Project Proposal &amp; Scope (Week 2 / Sprint 1)</w:t>
        </w:r>
      </w:hyperlink>
    </w:p>
    <w:p w:rsidR="00730C89" w:rsidRDefault="00000000" w14:paraId="06831A40" w14:textId="77777777">
      <w:pPr>
        <w:pStyle w:val="Instruction"/>
      </w:pPr>
      <w:r>
        <w:t>This section is derived from the approved Business Proposal. Content should be refined, clarified, and aligned with system design decisions. Do not rewrite the proposal - focus on improving precision, scope, and technical clarity.</w:t>
      </w:r>
    </w:p>
    <w:p w:rsidR="00730C89" w:rsidRDefault="00730C89" w14:paraId="6E92B7DA" w14:textId="77777777">
      <w:pPr>
        <w:ind w:left="360"/>
      </w:pPr>
      <w:hyperlink w:anchor="sec2_1">
        <w:r>
          <w:rPr>
            <w:color w:val="0563C1"/>
            <w:u w:val="single"/>
          </w:rPr>
          <w:t>2.1 Project Background</w:t>
        </w:r>
      </w:hyperlink>
    </w:p>
    <w:p w:rsidR="00730C89" w:rsidRDefault="00730C89" w14:paraId="0DA425A7" w14:textId="77777777">
      <w:pPr>
        <w:ind w:left="360"/>
      </w:pPr>
      <w:hyperlink w:anchor="sec2_2">
        <w:r>
          <w:rPr>
            <w:color w:val="0563C1"/>
            <w:u w:val="single"/>
          </w:rPr>
          <w:t>2.2 Problem Statement</w:t>
        </w:r>
      </w:hyperlink>
    </w:p>
    <w:p w:rsidR="00730C89" w:rsidRDefault="00730C89" w14:paraId="6D452A18" w14:textId="77777777">
      <w:pPr>
        <w:ind w:left="360"/>
      </w:pPr>
      <w:hyperlink w:anchor="sec2_3">
        <w:r>
          <w:rPr>
            <w:color w:val="0563C1"/>
            <w:u w:val="single"/>
          </w:rPr>
          <w:t>2.3 Product Vision</w:t>
        </w:r>
      </w:hyperlink>
    </w:p>
    <w:p w:rsidR="00730C89" w:rsidRDefault="00730C89" w14:paraId="116CBDED" w14:textId="77777777">
      <w:pPr>
        <w:ind w:left="360"/>
      </w:pPr>
      <w:hyperlink w:anchor="sec2_4">
        <w:r>
          <w:rPr>
            <w:color w:val="0563C1"/>
            <w:u w:val="single"/>
          </w:rPr>
          <w:t>2.4 Stakeholders and Users</w:t>
        </w:r>
      </w:hyperlink>
    </w:p>
    <w:p w:rsidR="00730C89" w:rsidRDefault="00730C89" w14:paraId="13BEF375" w14:textId="77777777">
      <w:pPr>
        <w:ind w:left="360"/>
      </w:pPr>
      <w:hyperlink w:anchor="sec2_5">
        <w:r>
          <w:rPr>
            <w:color w:val="0563C1"/>
            <w:u w:val="single"/>
          </w:rPr>
          <w:t>2.5 Project Scope</w:t>
        </w:r>
      </w:hyperlink>
    </w:p>
    <w:p w:rsidR="00730C89" w:rsidRDefault="00730C89" w14:paraId="1F8E987D" w14:textId="77777777">
      <w:pPr>
        <w:ind w:left="360"/>
      </w:pPr>
      <w:hyperlink w:anchor="sec2_6">
        <w:r>
          <w:rPr>
            <w:color w:val="0563C1"/>
            <w:u w:val="single"/>
          </w:rPr>
          <w:t>2.6 System Risks</w:t>
        </w:r>
      </w:hyperlink>
    </w:p>
    <w:p w:rsidR="00730C89" w:rsidRDefault="00730C89" w14:paraId="3C7CA3BD" w14:textId="77777777">
      <w:pPr>
        <w:ind w:left="360"/>
      </w:pPr>
      <w:hyperlink w:anchor="sec2_7">
        <w:r>
          <w:rPr>
            <w:color w:val="0563C1"/>
            <w:u w:val="single"/>
          </w:rPr>
          <w:t>2.7 Operating Environment</w:t>
        </w:r>
      </w:hyperlink>
    </w:p>
    <w:p w:rsidR="00730C89" w:rsidRDefault="00730C89" w14:paraId="14A26992" w14:textId="77777777">
      <w:hyperlink w:anchor="sec3">
        <w:r>
          <w:rPr>
            <w:color w:val="0563C1"/>
            <w:u w:val="single"/>
          </w:rPr>
          <w:t>3. System Behavior &amp; Scenarios (Sprint 1-2)</w:t>
        </w:r>
      </w:hyperlink>
    </w:p>
    <w:p w:rsidR="00730C89" w:rsidRDefault="00730C89" w14:paraId="35B8CCB3" w14:textId="77777777">
      <w:pPr>
        <w:ind w:left="360"/>
      </w:pPr>
      <w:hyperlink w:anchor="sec3_1">
        <w:r>
          <w:rPr>
            <w:color w:val="0563C1"/>
            <w:u w:val="single"/>
          </w:rPr>
          <w:t>3.1 Preliminary Product Backlog</w:t>
        </w:r>
      </w:hyperlink>
    </w:p>
    <w:p w:rsidR="00730C89" w:rsidRDefault="00730C89" w14:paraId="0D91AD85" w14:textId="77777777">
      <w:pPr>
        <w:ind w:left="360"/>
      </w:pPr>
      <w:hyperlink w:anchor="sec3_2">
        <w:r>
          <w:rPr>
            <w:color w:val="0563C1"/>
            <w:u w:val="single"/>
          </w:rPr>
          <w:t>3.2 Functional Requirements</w:t>
        </w:r>
      </w:hyperlink>
    </w:p>
    <w:p w:rsidR="00730C89" w:rsidRDefault="00730C89" w14:paraId="28BA8D87" w14:textId="77777777">
      <w:pPr>
        <w:ind w:left="360"/>
      </w:pPr>
      <w:hyperlink w:anchor="sec3_3">
        <w:r>
          <w:rPr>
            <w:color w:val="0563C1"/>
            <w:u w:val="single"/>
          </w:rPr>
          <w:t>3.3 Non-Functional Requirements</w:t>
        </w:r>
      </w:hyperlink>
    </w:p>
    <w:p w:rsidR="00730C89" w:rsidRDefault="00730C89" w14:paraId="17D42F17" w14:textId="77777777">
      <w:pPr>
        <w:ind w:left="360"/>
      </w:pPr>
      <w:hyperlink w:anchor="sec3_4">
        <w:r>
          <w:rPr>
            <w:color w:val="0563C1"/>
            <w:u w:val="single"/>
          </w:rPr>
          <w:t>3.4 Data Flow Diagrams (DFDs)</w:t>
        </w:r>
      </w:hyperlink>
    </w:p>
    <w:p w:rsidR="00730C89" w:rsidRDefault="00730C89" w14:paraId="421F3DED" w14:textId="77777777">
      <w:pPr>
        <w:ind w:left="360"/>
      </w:pPr>
      <w:hyperlink w:anchor="sec3_5">
        <w:r>
          <w:rPr>
            <w:color w:val="0563C1"/>
            <w:u w:val="single"/>
          </w:rPr>
          <w:t>3.5 Business Rules</w:t>
        </w:r>
      </w:hyperlink>
    </w:p>
    <w:p w:rsidR="00730C89" w:rsidRDefault="00730C89" w14:paraId="43978C42" w14:textId="77777777">
      <w:pPr>
        <w:ind w:left="360"/>
      </w:pPr>
      <w:hyperlink w:anchor="sec3_6">
        <w:r>
          <w:rPr>
            <w:color w:val="0563C1"/>
            <w:u w:val="single"/>
          </w:rPr>
          <w:t>3.6 Refined User Stories and Use Case Scenarios</w:t>
        </w:r>
      </w:hyperlink>
    </w:p>
    <w:p w:rsidR="00730C89" w:rsidRDefault="00730C89" w14:paraId="27EC8DAE" w14:textId="77777777">
      <w:pPr>
        <w:ind w:left="360"/>
      </w:pPr>
      <w:hyperlink w:anchor="sec3_7">
        <w:r>
          <w:rPr>
            <w:color w:val="0563C1"/>
            <w:u w:val="single"/>
          </w:rPr>
          <w:t>3.7 Scenario Flows &amp; UI Mapping</w:t>
        </w:r>
      </w:hyperlink>
    </w:p>
    <w:p w:rsidR="00730C89" w:rsidRDefault="00730C89" w14:paraId="39040D8D" w14:textId="77777777">
      <w:hyperlink w:anchor="sec4">
        <w:r>
          <w:rPr>
            <w:color w:val="0563C1"/>
            <w:u w:val="single"/>
          </w:rPr>
          <w:t>4. Sprint 3 Design Artifacts</w:t>
        </w:r>
      </w:hyperlink>
    </w:p>
    <w:p w:rsidR="00730C89" w:rsidRDefault="00730C89" w14:paraId="6B889CAF" w14:textId="77777777">
      <w:pPr>
        <w:ind w:left="360"/>
      </w:pPr>
      <w:hyperlink w:anchor="sec4_1">
        <w:r>
          <w:rPr>
            <w:color w:val="0563C1"/>
            <w:u w:val="single"/>
          </w:rPr>
          <w:t>4.1 UI/UX Design &amp; Prototype</w:t>
        </w:r>
      </w:hyperlink>
    </w:p>
    <w:p w:rsidR="00730C89" w:rsidRDefault="00730C89" w14:paraId="72EFC3D5" w14:textId="77777777">
      <w:pPr>
        <w:ind w:left="360"/>
      </w:pPr>
      <w:hyperlink w:anchor="sec4_2">
        <w:r>
          <w:rPr>
            <w:color w:val="0563C1"/>
            <w:u w:val="single"/>
          </w:rPr>
          <w:t>4.2 Domain Model</w:t>
        </w:r>
      </w:hyperlink>
    </w:p>
    <w:p w:rsidR="00730C89" w:rsidRDefault="00730C89" w14:paraId="7338AFB2" w14:textId="77777777">
      <w:hyperlink w:anchor="sec5">
        <w:r>
          <w:rPr>
            <w:color w:val="0563C1"/>
            <w:u w:val="single"/>
          </w:rPr>
          <w:t>5. Data Design (Sprint 3)</w:t>
        </w:r>
      </w:hyperlink>
    </w:p>
    <w:p w:rsidR="00730C89" w:rsidRDefault="00730C89" w14:paraId="60B94077" w14:textId="77777777">
      <w:pPr>
        <w:ind w:left="360"/>
      </w:pPr>
      <w:hyperlink w:anchor="sec5_1">
        <w:r>
          <w:rPr>
            <w:color w:val="0563C1"/>
            <w:u w:val="single"/>
          </w:rPr>
          <w:t>5.1 RDBMS Design: ERD</w:t>
        </w:r>
      </w:hyperlink>
    </w:p>
    <w:p w:rsidR="00730C89" w:rsidRDefault="00730C89" w14:paraId="3DEAF85C" w14:textId="77777777">
      <w:pPr>
        <w:ind w:left="360"/>
      </w:pPr>
      <w:hyperlink w:anchor="sec5_2">
        <w:r>
          <w:rPr>
            <w:color w:val="0563C1"/>
            <w:u w:val="single"/>
          </w:rPr>
          <w:t>5.2 RDBMS Design: Data Dictionary</w:t>
        </w:r>
      </w:hyperlink>
    </w:p>
    <w:p w:rsidR="00730C89" w:rsidRDefault="00730C89" w14:paraId="7A46C72C" w14:textId="77777777">
      <w:pPr>
        <w:ind w:left="360"/>
      </w:pPr>
      <w:hyperlink w:anchor="sec5_3">
        <w:r>
          <w:rPr>
            <w:color w:val="0563C1"/>
            <w:u w:val="single"/>
          </w:rPr>
          <w:t>5.3 NoSQL Design Option</w:t>
        </w:r>
      </w:hyperlink>
    </w:p>
    <w:p w:rsidR="00730C89" w:rsidRDefault="00730C89" w14:paraId="0853D674" w14:textId="77777777">
      <w:hyperlink w:anchor="sec6">
        <w:r>
          <w:rPr>
            <w:color w:val="0563C1"/>
            <w:u w:val="single"/>
          </w:rPr>
          <w:t>6. Agile Planning Overview (Sprint 4)</w:t>
        </w:r>
      </w:hyperlink>
    </w:p>
    <w:p w:rsidR="00730C89" w:rsidRDefault="00730C89" w14:paraId="1356D02C" w14:textId="77777777">
      <w:pPr>
        <w:ind w:left="360"/>
      </w:pPr>
      <w:hyperlink w:anchor="sec6_1">
        <w:r>
          <w:rPr>
            <w:color w:val="0563C1"/>
            <w:u w:val="single"/>
          </w:rPr>
          <w:t>6.1 System Setup &amp; Environment Readiness</w:t>
        </w:r>
      </w:hyperlink>
    </w:p>
    <w:p w:rsidR="00730C89" w:rsidRDefault="00730C89" w14:paraId="047CEC06" w14:textId="77777777">
      <w:pPr>
        <w:ind w:left="360"/>
      </w:pPr>
      <w:hyperlink w:anchor="sec6_2">
        <w:r>
          <w:rPr>
            <w:color w:val="0563C1"/>
            <w:u w:val="single"/>
          </w:rPr>
          <w:t>6.2 GitHub &amp; Project Setup</w:t>
        </w:r>
      </w:hyperlink>
    </w:p>
    <w:p w:rsidR="00730C89" w:rsidRDefault="00730C89" w14:paraId="477752F5" w14:textId="77777777">
      <w:pPr>
        <w:ind w:left="360"/>
      </w:pPr>
      <w:hyperlink w:anchor="sec6_3">
        <w:r>
          <w:rPr>
            <w:color w:val="0563C1"/>
            <w:u w:val="single"/>
          </w:rPr>
          <w:t>6.3 Vertical Slice Planning</w:t>
        </w:r>
      </w:hyperlink>
    </w:p>
    <w:p w:rsidR="00730C89" w:rsidRDefault="00730C89" w14:paraId="47B6645C" w14:textId="77777777">
      <w:hyperlink w:anchor="sec7">
        <w:r>
          <w:rPr>
            <w:color w:val="0563C1"/>
            <w:u w:val="single"/>
          </w:rPr>
          <w:t>7. Product Backlog &amp; Sprint Readiness (Sprint 4)</w:t>
        </w:r>
      </w:hyperlink>
    </w:p>
    <w:p w:rsidR="00730C89" w:rsidRDefault="00730C89" w14:paraId="3B34F1B8" w14:textId="77777777">
      <w:pPr>
        <w:ind w:left="360"/>
      </w:pPr>
      <w:hyperlink w:anchor="sec7_1">
        <w:r>
          <w:rPr>
            <w:color w:val="0563C1"/>
            <w:u w:val="single"/>
          </w:rPr>
          <w:t>7.1 Product Backlog</w:t>
        </w:r>
      </w:hyperlink>
    </w:p>
    <w:p w:rsidR="00730C89" w:rsidRDefault="00730C89" w14:paraId="7929E094" w14:textId="77777777">
      <w:pPr>
        <w:ind w:left="360"/>
      </w:pPr>
      <w:hyperlink w:anchor="sec7_2">
        <w:r>
          <w:rPr>
            <w:color w:val="0563C1"/>
            <w:u w:val="single"/>
          </w:rPr>
          <w:t>7.2 Sprint 1 Candidates</w:t>
        </w:r>
      </w:hyperlink>
    </w:p>
    <w:p w:rsidR="00730C89" w:rsidRDefault="00730C89" w14:paraId="56998B92" w14:textId="77777777">
      <w:hyperlink w:anchor="sec8">
        <w:r>
          <w:rPr>
            <w:color w:val="0563C1"/>
            <w:u w:val="single"/>
          </w:rPr>
          <w:t>8. Client / Faculty Sign-off</w:t>
        </w:r>
      </w:hyperlink>
    </w:p>
    <w:p w:rsidR="00730C89" w:rsidRDefault="00000000" w14:paraId="5B8C38FA" w14:textId="77777777">
      <w:pPr>
        <w:pStyle w:val="Instruction"/>
      </w:pPr>
      <w:r>
        <w:t>The Table of Contents above is linked to each section. Use Ctrl+Click in Word to navigate.</w:t>
      </w:r>
    </w:p>
    <w:p w:rsidR="00730C89" w:rsidRDefault="00000000" w14:paraId="2D72BFF7" w14:textId="77777777">
      <w:r>
        <w:br w:type="page"/>
      </w:r>
    </w:p>
    <w:p w:rsidR="00730C89" w:rsidRDefault="00000000" w14:paraId="263B24D9" w14:textId="77777777">
      <w:pPr>
        <w:pStyle w:val="Heading1"/>
      </w:pPr>
      <w:bookmarkStart w:name="sec1" w:id="2"/>
      <w:r>
        <w:t>1. Introduction (Week 1-2)</w:t>
      </w:r>
      <w:bookmarkEnd w:id="2"/>
    </w:p>
    <w:p w:rsidR="00730C89" w:rsidRDefault="00000000" w14:paraId="46016290" w14:textId="77777777">
      <w:pPr>
        <w:pStyle w:val="Heading2"/>
      </w:pPr>
      <w:bookmarkStart w:name="sec1_1" w:id="3"/>
      <w:r>
        <w:t>1.1 Document Authors</w:t>
      </w:r>
      <w:bookmarkEnd w:id="3"/>
    </w:p>
    <w:p w:rsidR="00730C89" w:rsidRDefault="00000000" w14:paraId="3E2EFDF6"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8"/>
        <w:gridCol w:w="3408"/>
        <w:gridCol w:w="3408"/>
      </w:tblGrid>
      <w:tr w:rsidR="00730C89" w:rsidTr="3E35A051" w14:paraId="0BEF3D5C" w14:textId="77777777">
        <w:trPr/>
        <w:tc>
          <w:tcPr>
            <w:tcW w:w="3408" w:type="dxa"/>
            <w:tcMar/>
          </w:tcPr>
          <w:p w:rsidR="00730C89" w:rsidRDefault="00000000" w14:paraId="2BD1A36E" w14:textId="77777777">
            <w:r>
              <w:rPr>
                <w:b/>
                <w:sz w:val="18"/>
              </w:rPr>
              <w:t>Name</w:t>
            </w:r>
          </w:p>
        </w:tc>
        <w:tc>
          <w:tcPr>
            <w:tcW w:w="3408" w:type="dxa"/>
            <w:tcMar/>
          </w:tcPr>
          <w:p w:rsidR="00730C89" w:rsidRDefault="00000000" w14:paraId="24777D5E" w14:textId="77777777">
            <w:r>
              <w:rPr>
                <w:b/>
                <w:sz w:val="18"/>
              </w:rPr>
              <w:t>Role / Responsibility</w:t>
            </w:r>
          </w:p>
        </w:tc>
        <w:tc>
          <w:tcPr>
            <w:tcW w:w="3408" w:type="dxa"/>
            <w:tcMar/>
          </w:tcPr>
          <w:p w:rsidR="00730C89" w:rsidRDefault="00000000" w14:paraId="171140CA" w14:textId="77777777">
            <w:r>
              <w:rPr>
                <w:b/>
                <w:sz w:val="18"/>
              </w:rPr>
              <w:t>Email</w:t>
            </w:r>
          </w:p>
        </w:tc>
      </w:tr>
      <w:tr w:rsidR="00730C89" w:rsidTr="3E35A051" w14:paraId="55B79851" w14:textId="77777777">
        <w:trPr/>
        <w:tc>
          <w:tcPr>
            <w:tcW w:w="3408" w:type="dxa"/>
            <w:tcMar/>
          </w:tcPr>
          <w:p w:rsidR="00730C89" w:rsidP="14F92725" w:rsidRDefault="00000000" w14:paraId="741199D5" w14:textId="344D3C50">
            <w:pPr>
              <w:rPr>
                <w:sz w:val="18"/>
                <w:szCs w:val="18"/>
              </w:rPr>
            </w:pPr>
            <w:r w:rsidRPr="14F92725" w:rsidR="29738061">
              <w:rPr>
                <w:sz w:val="18"/>
                <w:szCs w:val="18"/>
              </w:rPr>
              <w:t>Bilal Umar</w:t>
            </w:r>
          </w:p>
        </w:tc>
        <w:tc>
          <w:tcPr>
            <w:tcW w:w="3408" w:type="dxa"/>
            <w:tcMar/>
          </w:tcPr>
          <w:p w:rsidR="00730C89" w:rsidP="14F92725" w:rsidRDefault="00000000" w14:paraId="62476F0C" w14:textId="2A8D094E">
            <w:pPr>
              <w:rPr>
                <w:sz w:val="18"/>
                <w:szCs w:val="18"/>
              </w:rPr>
            </w:pPr>
            <w:r w:rsidRPr="14F92725" w:rsidR="29738061">
              <w:rPr>
                <w:sz w:val="18"/>
                <w:szCs w:val="18"/>
              </w:rPr>
              <w:t>Developer</w:t>
            </w:r>
          </w:p>
        </w:tc>
        <w:tc>
          <w:tcPr>
            <w:tcW w:w="3408" w:type="dxa"/>
            <w:tcMar/>
          </w:tcPr>
          <w:p w:rsidR="00730C89" w:rsidP="14F92725" w:rsidRDefault="00000000" w14:paraId="697C0423" w14:textId="0DA89A7F">
            <w:pPr>
              <w:rPr>
                <w:sz w:val="18"/>
                <w:szCs w:val="18"/>
              </w:rPr>
            </w:pPr>
            <w:r w:rsidRPr="3E35A051" w:rsidR="1938C2AB">
              <w:rPr>
                <w:sz w:val="18"/>
                <w:szCs w:val="18"/>
              </w:rPr>
              <w:t>b</w:t>
            </w:r>
            <w:r w:rsidRPr="3E35A051" w:rsidR="7743E7F2">
              <w:rPr>
                <w:sz w:val="18"/>
                <w:szCs w:val="18"/>
              </w:rPr>
              <w:t>umar@myseneca.ca</w:t>
            </w:r>
          </w:p>
        </w:tc>
      </w:tr>
      <w:tr w:rsidR="00730C89" w:rsidTr="3E35A051" w14:paraId="2E250561" w14:textId="77777777">
        <w:trPr/>
        <w:tc>
          <w:tcPr>
            <w:tcW w:w="3408" w:type="dxa"/>
            <w:tcMar/>
          </w:tcPr>
          <w:p w:rsidR="00730C89" w:rsidRDefault="00730C89" w14:paraId="7F5B40F3" w14:textId="231E1EDE">
            <w:r w:rsidR="39876800">
              <w:rPr/>
              <w:t>Julie Rundell</w:t>
            </w:r>
          </w:p>
        </w:tc>
        <w:tc>
          <w:tcPr>
            <w:tcW w:w="3408" w:type="dxa"/>
            <w:tcMar/>
          </w:tcPr>
          <w:p w:rsidR="00730C89" w:rsidRDefault="00730C89" w14:paraId="6AD7AF33" w14:textId="181C0BCB">
            <w:r w:rsidR="39876800">
              <w:rPr/>
              <w:t>Organizer, Developer</w:t>
            </w:r>
          </w:p>
        </w:tc>
        <w:tc>
          <w:tcPr>
            <w:tcW w:w="3408" w:type="dxa"/>
            <w:tcMar/>
          </w:tcPr>
          <w:p w:rsidR="00730C89" w:rsidRDefault="00730C89" w14:paraId="6F691A5B" w14:textId="19B5F0E4">
            <w:r w:rsidR="39876800">
              <w:rPr/>
              <w:t>Jrundell@myseneca.ca</w:t>
            </w:r>
          </w:p>
        </w:tc>
      </w:tr>
      <w:tr w:rsidR="00730C89" w:rsidTr="3E35A051" w14:paraId="5022955F" w14:textId="77777777">
        <w:trPr/>
        <w:tc>
          <w:tcPr>
            <w:tcW w:w="3408" w:type="dxa"/>
            <w:tcMar/>
          </w:tcPr>
          <w:p w:rsidR="00730C89" w:rsidRDefault="00730C89" w14:paraId="5D4C1881" w14:textId="12D9BF83">
            <w:r w:rsidR="39876800">
              <w:rPr/>
              <w:t>Renz Navarette</w:t>
            </w:r>
          </w:p>
        </w:tc>
        <w:tc>
          <w:tcPr>
            <w:tcW w:w="3408" w:type="dxa"/>
            <w:tcMar/>
          </w:tcPr>
          <w:p w:rsidR="00730C89" w:rsidRDefault="00730C89" w14:paraId="4B54E487" w14:textId="509C35B0">
            <w:r w:rsidR="39876800">
              <w:rPr/>
              <w:t>Team Lead, Developer</w:t>
            </w:r>
          </w:p>
        </w:tc>
        <w:tc>
          <w:tcPr>
            <w:tcW w:w="3408" w:type="dxa"/>
            <w:tcMar/>
          </w:tcPr>
          <w:p w:rsidR="00730C89" w:rsidRDefault="00730C89" w14:paraId="12CFFCD1" w14:textId="5BAD13E9">
            <w:r w:rsidR="39876800">
              <w:rPr/>
              <w:t>rnavarrete2@myseneca.ca</w:t>
            </w:r>
          </w:p>
        </w:tc>
      </w:tr>
      <w:tr w:rsidR="00730C89" w:rsidTr="3E35A051" w14:paraId="5CBA0B58" w14:textId="77777777">
        <w:trPr/>
        <w:tc>
          <w:tcPr>
            <w:tcW w:w="3408" w:type="dxa"/>
            <w:tcMar/>
          </w:tcPr>
          <w:p w:rsidR="00730C89" w:rsidRDefault="00730C89" w14:paraId="59C9473C" w14:textId="398668A2">
            <w:r w:rsidR="39876800">
              <w:rPr/>
              <w:t>William Sun</w:t>
            </w:r>
          </w:p>
        </w:tc>
        <w:tc>
          <w:tcPr>
            <w:tcW w:w="3408" w:type="dxa"/>
            <w:tcMar/>
          </w:tcPr>
          <w:p w:rsidR="00730C89" w:rsidRDefault="00730C89" w14:paraId="19BEADF4" w14:textId="45A56A6F">
            <w:r w:rsidR="39876800">
              <w:rPr/>
              <w:t>Research, Developer</w:t>
            </w:r>
          </w:p>
        </w:tc>
        <w:tc>
          <w:tcPr>
            <w:tcW w:w="3408" w:type="dxa"/>
            <w:tcMar/>
          </w:tcPr>
          <w:p w:rsidR="00730C89" w:rsidRDefault="00730C89" w14:paraId="4324255C" w14:textId="1B5CF94B">
            <w:r w:rsidR="39876800">
              <w:rPr/>
              <w:t>wsun57@myseneca.ca</w:t>
            </w:r>
          </w:p>
        </w:tc>
      </w:tr>
    </w:tbl>
    <w:p w:rsidR="3E35A051" w:rsidRDefault="3E35A051" w14:paraId="14E0F5A1" w14:textId="32062B44"/>
    <w:p w:rsidR="00730C89" w:rsidRDefault="00000000" w14:paraId="7D82D129" w14:textId="77777777">
      <w:pPr>
        <w:pStyle w:val="Heading2"/>
      </w:pPr>
      <w:bookmarkStart w:name="sec1_2" w:id="4"/>
      <w:r>
        <w:t>1.2 Document Revision History</w:t>
      </w:r>
      <w:bookmarkEnd w:id="4"/>
    </w:p>
    <w:p w:rsidR="00730C89" w:rsidRDefault="00000000" w14:paraId="1E9F2069"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8"/>
        <w:gridCol w:w="3408"/>
        <w:gridCol w:w="3408"/>
      </w:tblGrid>
      <w:tr w:rsidR="00730C89" w:rsidTr="3E35A051" w14:paraId="40B373FE" w14:textId="77777777">
        <w:trPr>
          <w:jc w:val="center"/>
        </w:trPr>
        <w:tc>
          <w:tcPr>
            <w:tcW w:w="3408" w:type="dxa"/>
            <w:tcMar/>
          </w:tcPr>
          <w:p w:rsidR="00730C89" w:rsidRDefault="00000000" w14:paraId="59AB2234" w14:textId="77777777">
            <w:r>
              <w:rPr>
                <w:b/>
                <w:sz w:val="18"/>
              </w:rPr>
              <w:t>Week / Sprint</w:t>
            </w:r>
          </w:p>
        </w:tc>
        <w:tc>
          <w:tcPr>
            <w:tcW w:w="3408" w:type="dxa"/>
            <w:tcMar/>
          </w:tcPr>
          <w:p w:rsidR="00730C89" w:rsidRDefault="00000000" w14:paraId="154BF85D" w14:textId="77777777">
            <w:r>
              <w:rPr>
                <w:b/>
                <w:sz w:val="18"/>
              </w:rPr>
              <w:t>Date</w:t>
            </w:r>
          </w:p>
        </w:tc>
        <w:tc>
          <w:tcPr>
            <w:tcW w:w="3408" w:type="dxa"/>
            <w:tcMar/>
          </w:tcPr>
          <w:p w:rsidR="00730C89" w:rsidRDefault="00000000" w14:paraId="1E83C89A" w14:textId="77777777">
            <w:r>
              <w:rPr>
                <w:b/>
                <w:sz w:val="18"/>
              </w:rPr>
              <w:t>Revisions Made</w:t>
            </w:r>
          </w:p>
        </w:tc>
      </w:tr>
      <w:tr w:rsidR="00730C89" w:rsidTr="3E35A051" w14:paraId="7C7A0B60" w14:textId="77777777">
        <w:trPr>
          <w:jc w:val="center"/>
        </w:trPr>
        <w:tc>
          <w:tcPr>
            <w:tcW w:w="3408" w:type="dxa"/>
            <w:tcMar/>
          </w:tcPr>
          <w:p w:rsidR="00730C89" w:rsidRDefault="00000000" w14:paraId="3F75AC05" w14:textId="77777777">
            <w:r>
              <w:rPr>
                <w:sz w:val="18"/>
              </w:rPr>
              <w:t>Week 2</w:t>
            </w:r>
          </w:p>
        </w:tc>
        <w:tc>
          <w:tcPr>
            <w:tcW w:w="3408" w:type="dxa"/>
            <w:tcMar/>
          </w:tcPr>
          <w:p w:rsidR="00730C89" w:rsidP="14F92725" w:rsidRDefault="00000000" w14:paraId="20550001" w14:textId="5CE3ED89">
            <w:pPr>
              <w:pStyle w:val="Normal"/>
              <w:suppressLineNumbers w:val="0"/>
              <w:bidi w:val="0"/>
              <w:spacing w:before="0" w:beforeAutospacing="off" w:after="0" w:afterAutospacing="off" w:line="240" w:lineRule="auto"/>
              <w:ind w:left="0" w:right="0"/>
              <w:jc w:val="left"/>
            </w:pPr>
            <w:r w:rsidRPr="3E35A051" w:rsidR="41E50698">
              <w:rPr>
                <w:sz w:val="18"/>
                <w:szCs w:val="18"/>
              </w:rPr>
              <w:t>20</w:t>
            </w:r>
            <w:r w:rsidRPr="3E35A051" w:rsidR="594AE4A9">
              <w:rPr>
                <w:sz w:val="18"/>
                <w:szCs w:val="18"/>
              </w:rPr>
              <w:t>2</w:t>
            </w:r>
            <w:r w:rsidRPr="3E35A051" w:rsidR="41E50698">
              <w:rPr>
                <w:sz w:val="18"/>
                <w:szCs w:val="18"/>
              </w:rPr>
              <w:t>6-05-20</w:t>
            </w:r>
          </w:p>
        </w:tc>
        <w:tc>
          <w:tcPr>
            <w:tcW w:w="3408" w:type="dxa"/>
            <w:tcMar/>
          </w:tcPr>
          <w:p w:rsidR="00730C89" w:rsidRDefault="00000000" w14:paraId="77EDE513" w14:textId="77777777">
            <w:r>
              <w:rPr>
                <w:sz w:val="18"/>
              </w:rPr>
              <w:t>Added approved proposal, scope, and initial stakeholders.</w:t>
            </w:r>
          </w:p>
        </w:tc>
      </w:tr>
      <w:tr w:rsidR="00730C89" w:rsidTr="3E35A051" w14:paraId="11DF02C7" w14:textId="77777777">
        <w:trPr>
          <w:jc w:val="center"/>
        </w:trPr>
        <w:tc>
          <w:tcPr>
            <w:tcW w:w="3408" w:type="dxa"/>
            <w:tcMar/>
          </w:tcPr>
          <w:p w:rsidR="00730C89" w:rsidRDefault="00730C89" w14:paraId="71135D47" w14:textId="7FC69803">
            <w:r w:rsidR="03A643D2">
              <w:rPr/>
              <w:t>Week 3</w:t>
            </w:r>
          </w:p>
        </w:tc>
        <w:tc>
          <w:tcPr>
            <w:tcW w:w="3408" w:type="dxa"/>
            <w:tcMar/>
          </w:tcPr>
          <w:p w:rsidR="00730C89" w:rsidP="3E35A051" w:rsidRDefault="00730C89" w14:paraId="0EEE734B" w14:textId="4DFAB6F3">
            <w:pPr>
              <w:pStyle w:val="Normal"/>
              <w:suppressLineNumbers w:val="0"/>
              <w:bidi w:val="0"/>
              <w:spacing w:before="0" w:beforeAutospacing="off" w:after="0" w:afterAutospacing="off" w:line="240" w:lineRule="auto"/>
              <w:ind w:left="0" w:right="0"/>
              <w:jc w:val="left"/>
            </w:pPr>
            <w:r w:rsidRPr="3E35A051" w:rsidR="295A749F">
              <w:rPr>
                <w:sz w:val="18"/>
                <w:szCs w:val="18"/>
              </w:rPr>
              <w:t>2026-05-25</w:t>
            </w:r>
          </w:p>
        </w:tc>
        <w:tc>
          <w:tcPr>
            <w:tcW w:w="3408" w:type="dxa"/>
            <w:tcMar/>
          </w:tcPr>
          <w:p w:rsidR="00730C89" w:rsidRDefault="00730C89" w14:paraId="6CC9B985" w14:textId="5D1D252F">
            <w:r w:rsidR="295A749F">
              <w:rPr/>
              <w:t>Transfered over and reconfigured material from initial documents to SDS sheet</w:t>
            </w:r>
          </w:p>
        </w:tc>
      </w:tr>
      <w:tr w:rsidR="00730C89" w:rsidTr="3E35A051" w14:paraId="5FF3CD82" w14:textId="77777777">
        <w:trPr>
          <w:jc w:val="center"/>
        </w:trPr>
        <w:tc>
          <w:tcPr>
            <w:tcW w:w="3408" w:type="dxa"/>
            <w:tcMar/>
          </w:tcPr>
          <w:p w:rsidR="00730C89" w:rsidRDefault="00730C89" w14:paraId="337A4FA8" w14:textId="0919F833">
            <w:r w:rsidR="03A643D2">
              <w:rPr/>
              <w:t>Week 4</w:t>
            </w:r>
          </w:p>
        </w:tc>
        <w:tc>
          <w:tcPr>
            <w:tcW w:w="3408" w:type="dxa"/>
            <w:tcMar/>
          </w:tcPr>
          <w:p w:rsidR="00730C89" w:rsidRDefault="00730C89" w14:paraId="764E9ED1" w14:textId="169E34D1">
            <w:r w:rsidR="6A708A28">
              <w:rPr/>
              <w:t>2026-05-27</w:t>
            </w:r>
          </w:p>
        </w:tc>
        <w:tc>
          <w:tcPr>
            <w:tcW w:w="3408" w:type="dxa"/>
            <w:tcMar/>
          </w:tcPr>
          <w:p w:rsidR="00730C89" w:rsidRDefault="00730C89" w14:paraId="412FC05F" w14:textId="77777777"/>
        </w:tc>
      </w:tr>
      <w:tr w:rsidR="00730C89" w:rsidTr="3E35A051" w14:paraId="6BC13EA1" w14:textId="77777777">
        <w:trPr>
          <w:jc w:val="center"/>
        </w:trPr>
        <w:tc>
          <w:tcPr>
            <w:tcW w:w="3408" w:type="dxa"/>
            <w:tcMar/>
          </w:tcPr>
          <w:p w:rsidR="00730C89" w:rsidRDefault="00730C89" w14:paraId="271FDBA1" w14:textId="3C0AE0F3">
            <w:r w:rsidR="03A643D2">
              <w:rPr/>
              <w:t>Week 5</w:t>
            </w:r>
          </w:p>
        </w:tc>
        <w:tc>
          <w:tcPr>
            <w:tcW w:w="3408" w:type="dxa"/>
            <w:tcMar/>
          </w:tcPr>
          <w:p w:rsidR="00730C89" w:rsidRDefault="00730C89" w14:paraId="0C397C71" w14:textId="77777777"/>
        </w:tc>
        <w:tc>
          <w:tcPr>
            <w:tcW w:w="3408" w:type="dxa"/>
            <w:tcMar/>
          </w:tcPr>
          <w:p w:rsidR="00730C89" w:rsidRDefault="00730C89" w14:paraId="1467C36F" w14:textId="77777777"/>
        </w:tc>
      </w:tr>
      <w:tr w:rsidR="00730C89" w:rsidTr="3E35A051" w14:paraId="33BB76C2" w14:textId="77777777">
        <w:trPr>
          <w:jc w:val="center"/>
        </w:trPr>
        <w:tc>
          <w:tcPr>
            <w:tcW w:w="3408" w:type="dxa"/>
            <w:tcMar/>
          </w:tcPr>
          <w:p w:rsidR="00730C89" w:rsidRDefault="00730C89" w14:paraId="6F8CA75D" w14:textId="7D197FF9">
            <w:r w:rsidR="03A643D2">
              <w:rPr/>
              <w:t>Week 6</w:t>
            </w:r>
          </w:p>
        </w:tc>
        <w:tc>
          <w:tcPr>
            <w:tcW w:w="3408" w:type="dxa"/>
            <w:tcMar/>
          </w:tcPr>
          <w:p w:rsidR="00730C89" w:rsidRDefault="00730C89" w14:paraId="01FD84D0" w14:textId="77777777"/>
        </w:tc>
        <w:tc>
          <w:tcPr>
            <w:tcW w:w="3408" w:type="dxa"/>
            <w:tcMar/>
          </w:tcPr>
          <w:p w:rsidR="00730C89" w:rsidRDefault="00730C89" w14:paraId="75DCD3EF" w14:textId="77777777"/>
        </w:tc>
      </w:tr>
      <w:tr w:rsidR="00730C89" w:rsidTr="3E35A051" w14:paraId="7D2E4E97" w14:textId="77777777">
        <w:trPr>
          <w:jc w:val="center"/>
        </w:trPr>
        <w:tc>
          <w:tcPr>
            <w:tcW w:w="3408" w:type="dxa"/>
            <w:tcMar/>
          </w:tcPr>
          <w:p w:rsidR="00730C89" w:rsidRDefault="00730C89" w14:paraId="39C7AF7E" w14:textId="77777777"/>
        </w:tc>
        <w:tc>
          <w:tcPr>
            <w:tcW w:w="3408" w:type="dxa"/>
            <w:tcMar/>
          </w:tcPr>
          <w:p w:rsidR="00730C89" w:rsidRDefault="00730C89" w14:paraId="3CA44566" w14:textId="77777777"/>
        </w:tc>
        <w:tc>
          <w:tcPr>
            <w:tcW w:w="3408" w:type="dxa"/>
            <w:tcMar/>
          </w:tcPr>
          <w:p w:rsidR="00730C89" w:rsidRDefault="00730C89" w14:paraId="05071E9E" w14:textId="77777777"/>
        </w:tc>
      </w:tr>
      <w:tr w:rsidR="00730C89" w:rsidTr="3E35A051" w14:paraId="56A03C57" w14:textId="77777777">
        <w:trPr>
          <w:jc w:val="center"/>
        </w:trPr>
        <w:tc>
          <w:tcPr>
            <w:tcW w:w="3408" w:type="dxa"/>
            <w:tcMar/>
          </w:tcPr>
          <w:p w:rsidR="00730C89" w:rsidRDefault="00730C89" w14:paraId="7489E3B9" w14:textId="77777777"/>
        </w:tc>
        <w:tc>
          <w:tcPr>
            <w:tcW w:w="3408" w:type="dxa"/>
            <w:tcMar/>
          </w:tcPr>
          <w:p w:rsidR="00730C89" w:rsidRDefault="00730C89" w14:paraId="68F22D8F" w14:textId="77777777"/>
        </w:tc>
        <w:tc>
          <w:tcPr>
            <w:tcW w:w="3408" w:type="dxa"/>
            <w:tcMar/>
          </w:tcPr>
          <w:p w:rsidR="00730C89" w:rsidRDefault="00730C89" w14:paraId="2DCAC2CF" w14:textId="77777777"/>
        </w:tc>
      </w:tr>
    </w:tbl>
    <w:p w:rsidR="00730C89" w:rsidRDefault="00000000" w14:paraId="5C37B7D6" w14:textId="77777777">
      <w:pPr>
        <w:pStyle w:val="Heading2"/>
      </w:pPr>
      <w:bookmarkStart w:name="sec1_3" w:id="5"/>
      <w:r>
        <w:t>1.3 Document Purpose</w:t>
      </w:r>
      <w:bookmarkEnd w:id="5"/>
    </w:p>
    <w:p w:rsidR="00730C89" w:rsidRDefault="00000000" w14:paraId="60946B9A" w14:textId="77777777">
      <w:r>
        <w:t>This document defines the system design for the proposed solution using an Agile approach. It includes requirements, user scenarios, system behavior, UI/UX design, data design, and implementation readiness artifacts. The document evolves across sprints and prepares the system for implementation in PRJ666.</w:t>
      </w:r>
    </w:p>
    <w:p w:rsidR="00730C89" w:rsidRDefault="00000000" w14:paraId="38F0CB23" w14:textId="77777777">
      <w:pPr>
        <w:pStyle w:val="Heading2"/>
      </w:pPr>
      <w:bookmarkStart w:name="sec1_4" w:id="6"/>
      <w:r>
        <w:t>1.4 Audience</w:t>
      </w:r>
      <w:bookmarkEnd w:id="6"/>
    </w:p>
    <w:p w:rsidR="00730C89" w:rsidRDefault="00000000" w14:paraId="08ADCF8A" w14:textId="77777777">
      <w:r w:rsidR="00000000">
        <w:rPr/>
        <w:t>Identify the intended readers such as faculty, team members, stakeholders, and future PRJ666 developers.</w:t>
      </w:r>
    </w:p>
    <w:p w:rsidR="68B07BDD" w:rsidP="3E35A051" w:rsidRDefault="68B07BDD" w14:paraId="1DED9E94" w14:textId="3EBF2A97">
      <w:pPr>
        <w:pStyle w:val="ListParagraph"/>
        <w:numPr>
          <w:ilvl w:val="0"/>
          <w:numId w:val="14"/>
        </w:numPr>
        <w:rPr/>
      </w:pPr>
      <w:r w:rsidR="68B07BDD">
        <w:rPr/>
        <w:t>Team Members</w:t>
      </w:r>
    </w:p>
    <w:p w:rsidR="68B07BDD" w:rsidP="3E35A051" w:rsidRDefault="68B07BDD" w14:paraId="0289DE62" w14:textId="63BB948D">
      <w:pPr>
        <w:pStyle w:val="ListParagraph"/>
        <w:numPr>
          <w:ilvl w:val="0"/>
          <w:numId w:val="14"/>
        </w:numPr>
        <w:rPr>
          <w:noProof w:val="0"/>
          <w:lang w:val="en-US"/>
        </w:rPr>
      </w:pPr>
      <w:r w:rsidR="68B07BDD">
        <w:rPr/>
        <w:t>Professor (</w:t>
      </w:r>
      <w:r w:rsidRPr="3E35A051" w:rsidR="68B07BDD">
        <w:rPr>
          <w:noProof w:val="0"/>
          <w:lang w:val="en-US"/>
        </w:rPr>
        <w:t>Behshid Behkamal)</w:t>
      </w:r>
    </w:p>
    <w:p w:rsidR="3E35A051" w:rsidP="3E35A051" w:rsidRDefault="3E35A051" w14:paraId="1A0A9AF0" w14:textId="0CE6A726">
      <w:pPr>
        <w:pStyle w:val="Normal"/>
        <w:rPr>
          <w:noProof w:val="0"/>
          <w:lang w:val="en-US"/>
        </w:rPr>
      </w:pPr>
    </w:p>
    <w:p w:rsidR="3E35A051" w:rsidP="3E35A051" w:rsidRDefault="3E35A051" w14:paraId="0B0E1C18" w14:textId="058B75A7">
      <w:pPr>
        <w:pStyle w:val="Normal"/>
        <w:rPr>
          <w:noProof w:val="0"/>
          <w:lang w:val="en-US"/>
        </w:rPr>
      </w:pPr>
    </w:p>
    <w:p w:rsidR="3E35A051" w:rsidP="3E35A051" w:rsidRDefault="3E35A051" w14:paraId="36ADCC05" w14:textId="001683FF">
      <w:pPr>
        <w:pStyle w:val="Normal"/>
        <w:rPr>
          <w:noProof w:val="0"/>
          <w:lang w:val="en-US"/>
        </w:rPr>
      </w:pPr>
    </w:p>
    <w:p w:rsidR="3E35A051" w:rsidP="3E35A051" w:rsidRDefault="3E35A051" w14:paraId="20E4ADFD" w14:textId="5E40CDBF">
      <w:pPr>
        <w:pStyle w:val="Normal"/>
        <w:rPr>
          <w:noProof w:val="0"/>
          <w:lang w:val="en-US"/>
        </w:rPr>
      </w:pPr>
    </w:p>
    <w:p w:rsidR="3E35A051" w:rsidP="3E35A051" w:rsidRDefault="3E35A051" w14:paraId="5CD9E20A" w14:textId="1D6A36F5">
      <w:pPr>
        <w:pStyle w:val="Normal"/>
        <w:rPr>
          <w:noProof w:val="0"/>
          <w:lang w:val="en-US"/>
        </w:rPr>
      </w:pPr>
    </w:p>
    <w:p w:rsidR="3E35A051" w:rsidP="3E35A051" w:rsidRDefault="3E35A051" w14:paraId="49B9ED54" w14:textId="7A876BB5">
      <w:pPr>
        <w:pStyle w:val="Normal"/>
        <w:rPr>
          <w:noProof w:val="0"/>
          <w:lang w:val="en-US"/>
        </w:rPr>
      </w:pPr>
    </w:p>
    <w:p w:rsidR="00730C89" w:rsidRDefault="00000000" w14:paraId="0EFFA219" w14:textId="77777777">
      <w:pPr>
        <w:pStyle w:val="Heading2"/>
      </w:pPr>
      <w:bookmarkStart w:name="sec1_5" w:id="7"/>
      <w:r>
        <w:t>1.5 Group Agreement</w:t>
      </w:r>
      <w:bookmarkEnd w:id="7"/>
    </w:p>
    <w:p xmlns:wp14="http://schemas.microsoft.com/office/word/2010/wordml" w14:paraId="1B16D397" wp14:textId="77777777">
      <w:r>
        <w:rPr>
          <w:b w:val="0"/>
          <w:i w:val="0"/>
        </w:rPr>
        <w:t>This section defines the team’s working agreement, responsibilities, communication expectations, and overall commitment throughout PRJ566 and PRJ666.</w:t>
      </w:r>
    </w:p>
    <w:p xmlns:wp14="http://schemas.microsoft.com/office/word/2010/wordml" w14:paraId="454A3FC9" wp14:textId="77777777">
      <w:r>
        <w:rPr>
          <w:b/>
          <w:i w:val="0"/>
        </w:rPr>
        <w:t>Team Overview</w:t>
      </w:r>
    </w:p>
    <w:p xmlns:wp14="http://schemas.microsoft.com/office/word/2010/wordml" w14:paraId="6E58E71E" wp14:textId="77777777">
      <w:r>
        <w:rPr>
          <w:b w:val="0"/>
          <w:i/>
          <w:sz w:val="18"/>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3E35A051" w14:paraId="3AF98F36" wp14:textId="77777777">
        <w:tc>
          <w:tcPr>
            <w:tcW w:w="5112" w:type="dxa"/>
            <w:tcMar/>
            <w:vAlign w:val="top"/>
          </w:tcPr>
          <w:p w14:paraId="769726BA" wp14:textId="77777777">
            <w:r>
              <w:t>Item</w:t>
            </w:r>
          </w:p>
        </w:tc>
        <w:tc>
          <w:tcPr>
            <w:tcW w:w="5112" w:type="dxa"/>
            <w:tcMar/>
            <w:vAlign w:val="top"/>
          </w:tcPr>
          <w:p w14:paraId="576A8146" wp14:textId="77777777">
            <w:r>
              <w:t>Team Response</w:t>
            </w:r>
          </w:p>
        </w:tc>
      </w:tr>
      <w:tr xmlns:wp14="http://schemas.microsoft.com/office/word/2010/wordml" w:rsidTr="3E35A051" w14:paraId="591D405E" wp14:textId="77777777">
        <w:tc>
          <w:tcPr>
            <w:tcW w:w="5112" w:type="dxa"/>
            <w:tcMar/>
            <w:vAlign w:val="top"/>
          </w:tcPr>
          <w:p w14:paraId="7D0D55B5" wp14:textId="77777777">
            <w:r>
              <w:t>Team Number</w:t>
            </w:r>
          </w:p>
        </w:tc>
        <w:tc>
          <w:tcPr>
            <w:tcW w:w="5112" w:type="dxa"/>
            <w:tcMar/>
            <w:vAlign w:val="top"/>
          </w:tcPr>
          <w:p w14:paraId="0DA2FCF9" wp14:textId="6B061229">
            <w:r w:rsidR="14F92725">
              <w:rPr/>
              <w:t>Team 0</w:t>
            </w:r>
            <w:r w:rsidR="2A7E562A">
              <w:rPr/>
              <w:t>2</w:t>
            </w:r>
          </w:p>
        </w:tc>
      </w:tr>
      <w:tr xmlns:wp14="http://schemas.microsoft.com/office/word/2010/wordml" w:rsidTr="3E35A051" w14:paraId="539A30CA" wp14:textId="77777777">
        <w:tc>
          <w:tcPr>
            <w:tcW w:w="5112" w:type="dxa"/>
            <w:tcMar/>
            <w:vAlign w:val="top"/>
          </w:tcPr>
          <w:p w14:paraId="016BB6A0" wp14:textId="77777777">
            <w:r>
              <w:t>Project Title</w:t>
            </w:r>
          </w:p>
        </w:tc>
        <w:tc>
          <w:tcPr>
            <w:tcW w:w="5112" w:type="dxa"/>
            <w:tcMar/>
            <w:vAlign w:val="top"/>
          </w:tcPr>
          <w:p w14:paraId="7466A891" wp14:textId="4ADCDD25">
            <w:r w:rsidR="06F3AB81">
              <w:rPr/>
              <w:t>FitCord</w:t>
            </w:r>
          </w:p>
        </w:tc>
      </w:tr>
      <w:tr xmlns:wp14="http://schemas.microsoft.com/office/word/2010/wordml" w:rsidTr="3E35A051" w14:paraId="18320ED2" wp14:textId="77777777">
        <w:tc>
          <w:tcPr>
            <w:tcW w:w="5112" w:type="dxa"/>
            <w:tcMar/>
            <w:vAlign w:val="top"/>
          </w:tcPr>
          <w:p w14:paraId="5687E27E" wp14:textId="77777777">
            <w:r>
              <w:t>Project Time Frame</w:t>
            </w:r>
          </w:p>
        </w:tc>
        <w:tc>
          <w:tcPr>
            <w:tcW w:w="5112" w:type="dxa"/>
            <w:tcMar/>
            <w:vAlign w:val="top"/>
          </w:tcPr>
          <w:p w14:paraId="35309872" wp14:textId="77777777">
            <w:r>
              <w:t>PRJ566 (Planning &amp; Design) to PRJ666 (Implementation)</w:t>
            </w:r>
          </w:p>
        </w:tc>
      </w:tr>
    </w:tbl>
    <w:p w:rsidR="3E35A051" w:rsidRDefault="3E35A051" w14:paraId="6D1D2E94" w14:textId="042E27D2"/>
    <w:p xmlns:wp14="http://schemas.microsoft.com/office/word/2010/wordml" w14:paraId="6A9C512F" wp14:textId="77777777">
      <w:r>
        <w:rPr>
          <w:b/>
          <w:i w:val="0"/>
        </w:rPr>
        <w:t>Team Members</w:t>
      </w:r>
    </w:p>
    <w:p xmlns:wp14="http://schemas.microsoft.com/office/word/2010/wordml" w14:paraId="08C6570C" wp14:textId="77777777">
      <w:r>
        <w:rPr>
          <w:b w:val="0"/>
          <w:i/>
          <w:sz w:val="18"/>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rsidTr="3E35A051" w14:paraId="73F77EA4" wp14:textId="77777777">
        <w:tc>
          <w:tcPr>
            <w:tcW w:w="2556" w:type="dxa"/>
            <w:tcMar/>
            <w:vAlign w:val="top"/>
          </w:tcPr>
          <w:p w14:paraId="0D909AED" wp14:textId="77777777">
            <w:r>
              <w:t>Name</w:t>
            </w:r>
          </w:p>
        </w:tc>
        <w:tc>
          <w:tcPr>
            <w:tcW w:w="2556" w:type="dxa"/>
            <w:tcMar/>
            <w:vAlign w:val="top"/>
          </w:tcPr>
          <w:p w14:paraId="1A96C81D" wp14:textId="77777777">
            <w:r>
              <w:t>Student ID</w:t>
            </w:r>
          </w:p>
        </w:tc>
        <w:tc>
          <w:tcPr>
            <w:tcW w:w="2556" w:type="dxa"/>
            <w:tcMar/>
            <w:vAlign w:val="top"/>
          </w:tcPr>
          <w:p w14:paraId="03CA40FF" wp14:textId="77777777">
            <w:r>
              <w:t>Email</w:t>
            </w:r>
          </w:p>
        </w:tc>
        <w:tc>
          <w:tcPr>
            <w:tcW w:w="2556" w:type="dxa"/>
            <w:tcMar/>
            <w:vAlign w:val="top"/>
          </w:tcPr>
          <w:p w14:paraId="4CCB031D" wp14:textId="77777777">
            <w:r>
              <w:t>Signature</w:t>
            </w:r>
          </w:p>
        </w:tc>
      </w:tr>
      <w:tr xmlns:wp14="http://schemas.microsoft.com/office/word/2010/wordml" w:rsidTr="3E35A051" w14:paraId="04546C6A" wp14:textId="77777777">
        <w:tc>
          <w:tcPr>
            <w:tcW w:w="2556" w:type="dxa"/>
            <w:tcMar/>
            <w:vAlign w:val="top"/>
          </w:tcPr>
          <w:p w:rsidR="3E35A051" w:rsidP="3E35A051" w:rsidRDefault="3E35A051" w14:paraId="7D57F5FC" w14:textId="344D3C50">
            <w:pPr>
              <w:rPr>
                <w:sz w:val="18"/>
                <w:szCs w:val="18"/>
              </w:rPr>
            </w:pPr>
            <w:r w:rsidRPr="3E35A051" w:rsidR="3E35A051">
              <w:rPr>
                <w:sz w:val="18"/>
                <w:szCs w:val="18"/>
              </w:rPr>
              <w:t>Bilal Umar</w:t>
            </w:r>
          </w:p>
        </w:tc>
        <w:tc>
          <w:tcPr>
            <w:tcW w:w="2556" w:type="dxa"/>
            <w:tcMar/>
            <w:vAlign w:val="top"/>
          </w:tcPr>
          <w:p w14:paraId="4259734F" wp14:textId="59164F3A">
            <w:r w:rsidR="2AD86A50">
              <w:rPr/>
              <w:t>185499233</w:t>
            </w:r>
          </w:p>
        </w:tc>
        <w:tc>
          <w:tcPr>
            <w:tcW w:w="2556" w:type="dxa"/>
            <w:tcMar/>
            <w:vAlign w:val="top"/>
          </w:tcPr>
          <w:p w14:paraId="7FB9864E" wp14:textId="32814DF1">
            <w:r w:rsidR="2AD86A50">
              <w:rPr/>
              <w:t>Bumar@myseneca.ca</w:t>
            </w:r>
          </w:p>
        </w:tc>
        <w:tc>
          <w:tcPr>
            <w:tcW w:w="2556" w:type="dxa"/>
            <w:tcMar/>
            <w:vAlign w:val="top"/>
          </w:tcPr>
          <w:p w14:paraId="66EEA373" wp14:textId="53C54861">
            <w:r w:rsidR="2AD86A50">
              <w:rPr/>
              <w:t>B.U</w:t>
            </w:r>
          </w:p>
        </w:tc>
      </w:tr>
      <w:tr xmlns:wp14="http://schemas.microsoft.com/office/word/2010/wordml" w:rsidTr="3E35A051" w14:paraId="41C8F396" wp14:textId="77777777">
        <w:tc>
          <w:tcPr>
            <w:tcW w:w="2556" w:type="dxa"/>
            <w:tcMar/>
            <w:vAlign w:val="top"/>
          </w:tcPr>
          <w:p w:rsidR="3E35A051" w:rsidRDefault="3E35A051" w14:paraId="370710DD" w14:textId="231E1EDE">
            <w:r w:rsidR="3E35A051">
              <w:rPr/>
              <w:t>Julie Rundell</w:t>
            </w:r>
          </w:p>
        </w:tc>
        <w:tc>
          <w:tcPr>
            <w:tcW w:w="2556" w:type="dxa"/>
            <w:tcMar/>
            <w:vAlign w:val="top"/>
          </w:tcPr>
          <w:p w14:paraId="0D0B940D" wp14:textId="0F2CF645">
            <w:r w:rsidR="765AD1AC">
              <w:rPr/>
              <w:t>118377209</w:t>
            </w:r>
          </w:p>
        </w:tc>
        <w:tc>
          <w:tcPr>
            <w:tcW w:w="2556" w:type="dxa"/>
            <w:tcMar/>
            <w:vAlign w:val="top"/>
          </w:tcPr>
          <w:p w14:paraId="0E27B00A" wp14:textId="2F550B6E">
            <w:r w:rsidR="765AD1AC">
              <w:rPr/>
              <w:t>Jrundell@myseneca.ca</w:t>
            </w:r>
          </w:p>
        </w:tc>
        <w:tc>
          <w:tcPr>
            <w:tcW w:w="2556" w:type="dxa"/>
            <w:tcMar/>
            <w:vAlign w:val="top"/>
          </w:tcPr>
          <w:p w14:paraId="60061E4C" wp14:textId="54C342F0">
            <w:r w:rsidR="765AD1AC">
              <w:rPr/>
              <w:t>J.R.</w:t>
            </w:r>
          </w:p>
        </w:tc>
      </w:tr>
      <w:tr xmlns:wp14="http://schemas.microsoft.com/office/word/2010/wordml" w:rsidTr="3E35A051" w14:paraId="44EAFD9C" wp14:textId="77777777">
        <w:tc>
          <w:tcPr>
            <w:tcW w:w="2556" w:type="dxa"/>
            <w:tcMar/>
            <w:vAlign w:val="top"/>
          </w:tcPr>
          <w:p w:rsidR="3E35A051" w:rsidRDefault="3E35A051" w14:paraId="3B16AC05" w14:textId="12D9BF83">
            <w:r w:rsidR="3E35A051">
              <w:rPr/>
              <w:t>Renz Navarette</w:t>
            </w:r>
          </w:p>
        </w:tc>
        <w:tc>
          <w:tcPr>
            <w:tcW w:w="2556" w:type="dxa"/>
            <w:tcMar/>
            <w:vAlign w:val="top"/>
          </w:tcPr>
          <w:p w14:paraId="3DEEC669" wp14:textId="2001757F">
            <w:r w:rsidR="61FD2BDE">
              <w:rPr/>
              <w:t>121702237</w:t>
            </w:r>
          </w:p>
        </w:tc>
        <w:tc>
          <w:tcPr>
            <w:tcW w:w="2556" w:type="dxa"/>
            <w:tcMar/>
            <w:vAlign w:val="top"/>
          </w:tcPr>
          <w:p w:rsidP="3E35A051" w14:paraId="3656B9AB" wp14:textId="42ED37A6">
            <w:pPr>
              <w:pStyle w:val="Normal"/>
              <w:suppressLineNumbers w:val="0"/>
              <w:bidi w:val="0"/>
              <w:spacing w:before="0" w:beforeAutospacing="off" w:after="0" w:afterAutospacing="off" w:line="240" w:lineRule="auto"/>
              <w:ind w:left="0" w:right="0"/>
              <w:jc w:val="left"/>
            </w:pPr>
            <w:r w:rsidR="61FD2BDE">
              <w:rPr/>
              <w:t>rnavarrete2@myseneca.ca</w:t>
            </w:r>
          </w:p>
        </w:tc>
        <w:tc>
          <w:tcPr>
            <w:tcW w:w="2556" w:type="dxa"/>
            <w:tcMar/>
            <w:vAlign w:val="top"/>
          </w:tcPr>
          <w:p w14:paraId="45FB0818" wp14:textId="22AC39F0">
            <w:r w:rsidR="61FD2BDE">
              <w:rPr/>
              <w:t>R.N.</w:t>
            </w:r>
          </w:p>
        </w:tc>
      </w:tr>
      <w:tr xmlns:wp14="http://schemas.microsoft.com/office/word/2010/wordml" w:rsidTr="3E35A051" w14:paraId="049F31CB" wp14:textId="77777777">
        <w:tc>
          <w:tcPr>
            <w:tcW w:w="2556" w:type="dxa"/>
            <w:tcMar/>
            <w:vAlign w:val="top"/>
          </w:tcPr>
          <w:p w:rsidR="3E35A051" w:rsidRDefault="3E35A051" w14:paraId="63276C32" w14:textId="398668A2">
            <w:r w:rsidR="3E35A051">
              <w:rPr/>
              <w:t>William Sun</w:t>
            </w:r>
          </w:p>
        </w:tc>
        <w:tc>
          <w:tcPr>
            <w:tcW w:w="2556" w:type="dxa"/>
            <w:tcMar/>
            <w:vAlign w:val="top"/>
          </w:tcPr>
          <w:p w14:paraId="62486C05" wp14:textId="1C785A19">
            <w:r w:rsidR="3C1A5C1F">
              <w:rPr/>
              <w:t>129696241</w:t>
            </w:r>
          </w:p>
        </w:tc>
        <w:tc>
          <w:tcPr>
            <w:tcW w:w="2556" w:type="dxa"/>
            <w:tcMar/>
            <w:vAlign w:val="top"/>
          </w:tcPr>
          <w:p w14:paraId="4101652C" wp14:textId="5630126A">
            <w:r w:rsidR="5FCA1610">
              <w:rPr/>
              <w:t>w</w:t>
            </w:r>
            <w:r w:rsidR="3C1A5C1F">
              <w:rPr/>
              <w:t>sun57@myseneca.ca</w:t>
            </w:r>
          </w:p>
        </w:tc>
        <w:tc>
          <w:tcPr>
            <w:tcW w:w="2556" w:type="dxa"/>
            <w:tcMar/>
            <w:vAlign w:val="top"/>
          </w:tcPr>
          <w:p w14:paraId="4B99056E" wp14:textId="41729884">
            <w:r w:rsidR="3C1A5C1F">
              <w:rPr/>
              <w:t>W.S.</w:t>
            </w:r>
          </w:p>
        </w:tc>
      </w:tr>
    </w:tbl>
    <w:p w:rsidR="3E35A051" w:rsidRDefault="3E35A051" w14:paraId="4408CC06" w14:textId="0B409984"/>
    <w:p w:rsidR="3E35A051" w:rsidP="3E35A051" w:rsidRDefault="3E35A051" w14:paraId="29C3547C" w14:textId="1CEC5881">
      <w:pPr>
        <w:rPr>
          <w:b w:val="1"/>
          <w:bCs w:val="1"/>
          <w:i w:val="0"/>
          <w:iCs w:val="0"/>
        </w:rPr>
      </w:pPr>
    </w:p>
    <w:p xmlns:wp14="http://schemas.microsoft.com/office/word/2010/wordml" w14:paraId="14A0BFEE" wp14:textId="77777777">
      <w:r>
        <w:rPr>
          <w:b/>
          <w:i w:val="0"/>
        </w:rPr>
        <w:t>Team Leadership</w:t>
      </w:r>
    </w:p>
    <w:p xmlns:wp14="http://schemas.microsoft.com/office/word/2010/wordml" w14:paraId="7C3ADC3C" wp14:textId="77777777">
      <w:r>
        <w:rPr>
          <w:b w:val="0"/>
          <w:i w:val="0"/>
        </w:rPr>
        <w:t>Describe how leadership responsibilities will be managed within the team.</w:t>
      </w:r>
    </w:p>
    <w:p xmlns:wp14="http://schemas.microsoft.com/office/word/2010/wordml" w14:paraId="7ABEF361" wp14:textId="77777777">
      <w:r>
        <w:rPr>
          <w:b w:val="0"/>
          <w:i/>
          <w:sz w:val="18"/>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3E35A051" w14:paraId="160C376E" wp14:textId="77777777">
        <w:tc>
          <w:tcPr>
            <w:tcW w:w="5112" w:type="dxa"/>
            <w:tcMar/>
            <w:vAlign w:val="top"/>
          </w:tcPr>
          <w:p w14:paraId="543FC963" wp14:textId="77777777">
            <w:r>
              <w:t>Leadership Area</w:t>
            </w:r>
          </w:p>
        </w:tc>
        <w:tc>
          <w:tcPr>
            <w:tcW w:w="5112" w:type="dxa"/>
            <w:tcMar/>
            <w:vAlign w:val="top"/>
          </w:tcPr>
          <w:p w14:paraId="2673DDBF" wp14:textId="77777777">
            <w:r>
              <w:t>Team Response</w:t>
            </w:r>
          </w:p>
        </w:tc>
      </w:tr>
      <w:tr xmlns:wp14="http://schemas.microsoft.com/office/word/2010/wordml" w:rsidTr="3E35A051" w14:paraId="0EB207D7" wp14:textId="77777777">
        <w:tc>
          <w:tcPr>
            <w:tcW w:w="5112" w:type="dxa"/>
            <w:tcMar/>
            <w:vAlign w:val="top"/>
          </w:tcPr>
          <w:p w14:paraId="438F7B0C" wp14:textId="77777777">
            <w:r>
              <w:t>Coordination Approach</w:t>
            </w:r>
          </w:p>
        </w:tc>
        <w:tc>
          <w:tcPr>
            <w:tcW w:w="5112" w:type="dxa"/>
            <w:tcMar/>
            <w:vAlign w:val="top"/>
          </w:tcPr>
          <w:p w14:paraId="0344A385" wp14:textId="77777777">
            <w:r>
              <w:t>Leadership responsibilities may rotate depending on sprint goals and project needs. The team lead is responsible for coordination, communication, and ensuring sprint deliverables are completed on time.</w:t>
            </w:r>
          </w:p>
        </w:tc>
      </w:tr>
      <w:tr xmlns:wp14="http://schemas.microsoft.com/office/word/2010/wordml" w:rsidTr="3E35A051" w14:paraId="1FC39945" wp14:textId="77777777">
        <w:tc>
          <w:tcPr>
            <w:tcW w:w="5112" w:type="dxa"/>
            <w:tcMar/>
            <w:vAlign w:val="top"/>
          </w:tcPr>
          <w:p w14:paraId="0562CB0E" wp14:textId="013B775F">
            <w:r w:rsidR="05A91FFF">
              <w:rPr/>
              <w:t>Democratic Approach</w:t>
            </w:r>
          </w:p>
        </w:tc>
        <w:tc>
          <w:tcPr>
            <w:tcW w:w="5112" w:type="dxa"/>
            <w:tcMar/>
            <w:vAlign w:val="top"/>
          </w:tcPr>
          <w:p w14:paraId="34CE0A41" wp14:textId="4E6B6692">
            <w:r w:rsidR="05A91FFF">
              <w:rPr/>
              <w:t>The team will continue to work together and come to common consensus on project matters. Team lead will help to guide the process while listening to insights and ideas of project members.</w:t>
            </w:r>
          </w:p>
        </w:tc>
      </w:tr>
    </w:tbl>
    <w:p w:rsidR="3E35A051" w:rsidRDefault="3E35A051" w14:paraId="6B113CD2" w14:textId="5504C772"/>
    <w:p w:rsidR="3E35A051" w:rsidP="3E35A051" w:rsidRDefault="3E35A051" w14:paraId="6DD532B8" w14:textId="34CA9128">
      <w:pPr>
        <w:rPr>
          <w:b w:val="1"/>
          <w:bCs w:val="1"/>
          <w:i w:val="0"/>
          <w:iCs w:val="0"/>
        </w:rPr>
      </w:pPr>
    </w:p>
    <w:p w:rsidR="3E35A051" w:rsidP="3E35A051" w:rsidRDefault="3E35A051" w14:paraId="130A73C3" w14:textId="5C792B3D">
      <w:pPr>
        <w:rPr>
          <w:b w:val="1"/>
          <w:bCs w:val="1"/>
          <w:i w:val="0"/>
          <w:iCs w:val="0"/>
        </w:rPr>
      </w:pPr>
    </w:p>
    <w:p w:rsidR="3E35A051" w:rsidP="3E35A051" w:rsidRDefault="3E35A051" w14:paraId="69E05664" w14:textId="161B759D">
      <w:pPr>
        <w:rPr>
          <w:b w:val="1"/>
          <w:bCs w:val="1"/>
          <w:i w:val="0"/>
          <w:iCs w:val="0"/>
        </w:rPr>
      </w:pPr>
    </w:p>
    <w:p w:rsidR="3E35A051" w:rsidP="3E35A051" w:rsidRDefault="3E35A051" w14:paraId="628E0D96" w14:textId="2480B8F5">
      <w:pPr>
        <w:rPr>
          <w:b w:val="1"/>
          <w:bCs w:val="1"/>
          <w:i w:val="0"/>
          <w:iCs w:val="0"/>
        </w:rPr>
      </w:pPr>
    </w:p>
    <w:p w:rsidR="3E35A051" w:rsidP="3E35A051" w:rsidRDefault="3E35A051" w14:paraId="2DF43F50" w14:textId="0ED5CDF1">
      <w:pPr>
        <w:rPr>
          <w:b w:val="1"/>
          <w:bCs w:val="1"/>
          <w:i w:val="0"/>
          <w:iCs w:val="0"/>
        </w:rPr>
      </w:pPr>
    </w:p>
    <w:p xmlns:wp14="http://schemas.microsoft.com/office/word/2010/wordml" w14:paraId="47B659B9" wp14:textId="77777777">
      <w:r>
        <w:rPr>
          <w:b/>
          <w:i w:val="0"/>
        </w:rPr>
        <w:t>Team Functions / Roles</w:t>
      </w:r>
    </w:p>
    <w:p xmlns:wp14="http://schemas.microsoft.com/office/word/2010/wordml" w14:paraId="074642FA" wp14:textId="77777777">
      <w:r>
        <w:rPr>
          <w:b w:val="0"/>
          <w:i/>
          <w:sz w:val="18"/>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rsidTr="3E35A051" w14:paraId="0445C2C2" wp14:textId="77777777">
        <w:tc>
          <w:tcPr>
            <w:tcW w:w="3408" w:type="dxa"/>
            <w:tcMar/>
            <w:vAlign w:val="top"/>
          </w:tcPr>
          <w:p w14:paraId="1AD486D9" wp14:textId="77777777">
            <w:r>
              <w:t>Team Member</w:t>
            </w:r>
          </w:p>
        </w:tc>
        <w:tc>
          <w:tcPr>
            <w:tcW w:w="3408" w:type="dxa"/>
            <w:tcMar/>
            <w:vAlign w:val="top"/>
          </w:tcPr>
          <w:p w14:paraId="17D55EE9" wp14:textId="77777777">
            <w:r>
              <w:t>Primary Role</w:t>
            </w:r>
          </w:p>
        </w:tc>
        <w:tc>
          <w:tcPr>
            <w:tcW w:w="3408" w:type="dxa"/>
            <w:tcMar/>
            <w:vAlign w:val="top"/>
          </w:tcPr>
          <w:p w14:paraId="57053F24" wp14:textId="77777777">
            <w:r>
              <w:t>Secondary Responsibilities</w:t>
            </w:r>
          </w:p>
        </w:tc>
      </w:tr>
      <w:tr xmlns:wp14="http://schemas.microsoft.com/office/word/2010/wordml" w:rsidTr="3E35A051" w14:paraId="42F1C480" wp14:textId="77777777">
        <w:tc>
          <w:tcPr>
            <w:tcW w:w="3408" w:type="dxa"/>
            <w:tcMar/>
            <w:vAlign w:val="top"/>
          </w:tcPr>
          <w:p w:rsidP="3E35A051" w14:paraId="33AD3625" wp14:textId="4FAD0C13">
            <w:pPr>
              <w:pStyle w:val="Normal"/>
              <w:suppressLineNumbers w:val="0"/>
              <w:bidi w:val="0"/>
              <w:spacing w:before="0" w:beforeAutospacing="off" w:after="0" w:afterAutospacing="off" w:line="240" w:lineRule="auto"/>
              <w:ind w:left="0" w:right="0"/>
              <w:jc w:val="left"/>
            </w:pPr>
            <w:r w:rsidR="6C8EF459">
              <w:rPr/>
              <w:t>Developer</w:t>
            </w:r>
          </w:p>
        </w:tc>
        <w:tc>
          <w:tcPr>
            <w:tcW w:w="3408" w:type="dxa"/>
            <w:tcMar/>
            <w:vAlign w:val="top"/>
          </w:tcPr>
          <w:p w14:paraId="2BFC4139" wp14:textId="3AAC5520">
            <w:r w:rsidR="3E04EEFD">
              <w:rPr/>
              <w:t>Develop and implement systems</w:t>
            </w:r>
          </w:p>
        </w:tc>
        <w:tc>
          <w:tcPr>
            <w:tcW w:w="3408" w:type="dxa"/>
            <w:tcMar/>
            <w:vAlign w:val="top"/>
          </w:tcPr>
          <w:p w14:paraId="276C921E" wp14:textId="7046DF93">
            <w:r w:rsidR="3E04EEFD">
              <w:rPr/>
              <w:t>Suggest new features and functionality</w:t>
            </w:r>
          </w:p>
          <w:p w14:paraId="2696B431" wp14:textId="542FF72A"/>
          <w:p w14:paraId="2DE5B8A9" wp14:textId="26FE848C">
            <w:r w:rsidR="3E04EEFD">
              <w:rPr/>
              <w:t>Check scope creep</w:t>
            </w:r>
          </w:p>
        </w:tc>
      </w:tr>
      <w:tr xmlns:wp14="http://schemas.microsoft.com/office/word/2010/wordml" w:rsidTr="3E35A051" w14:paraId="5997CC1D" wp14:textId="77777777">
        <w:tc>
          <w:tcPr>
            <w:tcW w:w="3408" w:type="dxa"/>
            <w:tcMar/>
            <w:vAlign w:val="top"/>
          </w:tcPr>
          <w:p w14:paraId="110FFD37" wp14:textId="560640D6">
            <w:r w:rsidR="3E04EEFD">
              <w:rPr/>
              <w:t>Organizer</w:t>
            </w:r>
          </w:p>
        </w:tc>
        <w:tc>
          <w:tcPr>
            <w:tcW w:w="3408" w:type="dxa"/>
            <w:tcMar/>
            <w:vAlign w:val="top"/>
          </w:tcPr>
          <w:p w14:paraId="6B699379" wp14:textId="46191D07">
            <w:r w:rsidR="3E04EEFD">
              <w:rPr/>
              <w:t>Help create structure for coherent development</w:t>
            </w:r>
          </w:p>
        </w:tc>
        <w:tc>
          <w:tcPr>
            <w:tcW w:w="3408" w:type="dxa"/>
            <w:tcMar/>
            <w:vAlign w:val="top"/>
          </w:tcPr>
          <w:p w14:paraId="3FE9F23F" wp14:textId="5CC1BDBA">
            <w:r w:rsidR="3E04EEFD">
              <w:rPr/>
              <w:t>Ensure team lead’s vision is being accomplished</w:t>
            </w:r>
          </w:p>
        </w:tc>
      </w:tr>
      <w:tr xmlns:wp14="http://schemas.microsoft.com/office/word/2010/wordml" w:rsidTr="3E35A051" w14:paraId="1F72F646" wp14:textId="77777777">
        <w:tc>
          <w:tcPr>
            <w:tcW w:w="3408" w:type="dxa"/>
            <w:tcMar/>
            <w:vAlign w:val="top"/>
          </w:tcPr>
          <w:p w14:paraId="08CE6F91" wp14:textId="349461A5">
            <w:r w:rsidR="3E04EEFD">
              <w:rPr/>
              <w:t>Researcher</w:t>
            </w:r>
          </w:p>
        </w:tc>
        <w:tc>
          <w:tcPr>
            <w:tcW w:w="3408" w:type="dxa"/>
            <w:tcMar/>
            <w:vAlign w:val="top"/>
          </w:tcPr>
          <w:p w14:paraId="61CDCEAD" wp14:textId="05647A4B">
            <w:r w:rsidR="3E04EEFD">
              <w:rPr/>
              <w:t>Find primary sources for documentation</w:t>
            </w:r>
          </w:p>
        </w:tc>
        <w:tc>
          <w:tcPr>
            <w:tcW w:w="3408" w:type="dxa"/>
            <w:tcMar/>
            <w:vAlign w:val="top"/>
          </w:tcPr>
          <w:p w14:paraId="6BB9E253" wp14:textId="4C721A73">
            <w:r w:rsidR="3E04EEFD">
              <w:rPr/>
              <w:t>Challenge assumptions made by other team members with evidence</w:t>
            </w:r>
          </w:p>
        </w:tc>
      </w:tr>
      <w:tr xmlns:wp14="http://schemas.microsoft.com/office/word/2010/wordml" w:rsidTr="3E35A051" w14:paraId="23DE523C" wp14:textId="77777777">
        <w:tc>
          <w:tcPr>
            <w:tcW w:w="3408" w:type="dxa"/>
            <w:tcMar/>
            <w:vAlign w:val="top"/>
          </w:tcPr>
          <w:p w14:paraId="52E56223" wp14:textId="11B78EAB">
            <w:r w:rsidR="3E04EEFD">
              <w:rPr/>
              <w:t>Team Lead</w:t>
            </w:r>
          </w:p>
        </w:tc>
        <w:tc>
          <w:tcPr>
            <w:tcW w:w="3408" w:type="dxa"/>
            <w:tcMar/>
            <w:vAlign w:val="top"/>
          </w:tcPr>
          <w:p w14:paraId="07547A01" wp14:textId="40793AF1">
            <w:r w:rsidR="3E04EEFD">
              <w:rPr/>
              <w:t>Ensure work is on schedule and assigned properly</w:t>
            </w:r>
          </w:p>
        </w:tc>
        <w:tc>
          <w:tcPr>
            <w:tcW w:w="3408" w:type="dxa"/>
            <w:tcMar/>
            <w:vAlign w:val="top"/>
          </w:tcPr>
          <w:p w14:paraId="5043CB0F" wp14:textId="46A99C20">
            <w:r w:rsidR="3E04EEFD">
              <w:rPr/>
              <w:t>Orientate roles based on strengths and weaknesses</w:t>
            </w:r>
          </w:p>
        </w:tc>
      </w:tr>
    </w:tbl>
    <w:p w:rsidR="3E35A051" w:rsidRDefault="3E35A051" w14:paraId="1CCE4617" w14:textId="66703072"/>
    <w:p xmlns:wp14="http://schemas.microsoft.com/office/word/2010/wordml" w14:paraId="573F936A" wp14:textId="77777777">
      <w:r>
        <w:rPr>
          <w:b/>
          <w:i w:val="0"/>
        </w:rPr>
        <w:t>Team Meetings</w:t>
      </w:r>
    </w:p>
    <w:p xmlns:wp14="http://schemas.microsoft.com/office/word/2010/wordml" w14:paraId="386DA2A6" wp14:textId="77777777">
      <w:r>
        <w:rPr>
          <w:b w:val="0"/>
          <w:i w:val="0"/>
        </w:rPr>
        <w:t>Describe the expected meeting schedule and communication approach.</w:t>
      </w:r>
    </w:p>
    <w:p xmlns:wp14="http://schemas.microsoft.com/office/word/2010/wordml" w14:paraId="52661763" wp14:textId="77777777">
      <w:r>
        <w:rPr>
          <w:b w:val="0"/>
          <w:i/>
          <w:sz w:val="18"/>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rsidTr="3E35A051" w14:paraId="64D88609" wp14:textId="77777777">
        <w:tc>
          <w:tcPr>
            <w:tcW w:w="2556" w:type="dxa"/>
            <w:tcMar/>
            <w:vAlign w:val="top"/>
          </w:tcPr>
          <w:p w14:paraId="426B5B48" wp14:textId="77777777">
            <w:r>
              <w:t>Meeting Type</w:t>
            </w:r>
          </w:p>
        </w:tc>
        <w:tc>
          <w:tcPr>
            <w:tcW w:w="2556" w:type="dxa"/>
            <w:tcMar/>
            <w:vAlign w:val="top"/>
          </w:tcPr>
          <w:p w14:paraId="09C56C9A" wp14:textId="77777777">
            <w:r>
              <w:t>Frequency / Timing</w:t>
            </w:r>
          </w:p>
        </w:tc>
        <w:tc>
          <w:tcPr>
            <w:tcW w:w="2556" w:type="dxa"/>
            <w:tcMar/>
            <w:vAlign w:val="top"/>
          </w:tcPr>
          <w:p w14:paraId="278B756A" wp14:textId="77777777">
            <w:r>
              <w:t>Platform / Location</w:t>
            </w:r>
          </w:p>
        </w:tc>
        <w:tc>
          <w:tcPr>
            <w:tcW w:w="2556" w:type="dxa"/>
            <w:tcMar/>
            <w:vAlign w:val="top"/>
          </w:tcPr>
          <w:p w14:paraId="25546E3C" wp14:textId="77777777">
            <w:r>
              <w:t>Notes</w:t>
            </w:r>
          </w:p>
        </w:tc>
      </w:tr>
      <w:tr xmlns:wp14="http://schemas.microsoft.com/office/word/2010/wordml" w:rsidTr="3E35A051" w14:paraId="6D1AE7BC" wp14:textId="77777777">
        <w:tc>
          <w:tcPr>
            <w:tcW w:w="2556" w:type="dxa"/>
            <w:tcMar/>
            <w:vAlign w:val="top"/>
          </w:tcPr>
          <w:p w14:paraId="0A1235C6" wp14:textId="77777777">
            <w:r>
              <w:t>Team Meeting</w:t>
            </w:r>
          </w:p>
        </w:tc>
        <w:tc>
          <w:tcPr>
            <w:tcW w:w="2556" w:type="dxa"/>
            <w:tcMar/>
            <w:vAlign w:val="top"/>
          </w:tcPr>
          <w:p w:rsidP="3E35A051" w14:paraId="7A3214A0" wp14:textId="051A8023">
            <w:pPr>
              <w:pStyle w:val="Normal"/>
              <w:suppressLineNumbers w:val="0"/>
              <w:bidi w:val="0"/>
              <w:spacing w:before="0" w:beforeAutospacing="off" w:after="0" w:afterAutospacing="off" w:line="240" w:lineRule="auto"/>
              <w:ind w:left="0" w:right="0"/>
              <w:jc w:val="left"/>
              <w:rPr>
                <w:b w:val="1"/>
                <w:bCs w:val="1"/>
              </w:rPr>
            </w:pPr>
            <w:r w:rsidRPr="3E35A051" w:rsidR="1CC7AE28">
              <w:rPr>
                <w:b w:val="1"/>
                <w:bCs w:val="1"/>
              </w:rPr>
              <w:t>Thursday Afternoons</w:t>
            </w:r>
          </w:p>
        </w:tc>
        <w:tc>
          <w:tcPr>
            <w:tcW w:w="2556" w:type="dxa"/>
            <w:tcMar/>
            <w:vAlign w:val="top"/>
          </w:tcPr>
          <w:p w14:paraId="64242565" wp14:textId="77777777">
            <w:r w:rsidRPr="3E35A051" w:rsidR="3E35A051">
              <w:rPr>
                <w:b w:val="1"/>
                <w:bCs w:val="1"/>
              </w:rPr>
              <w:t>Microsoft Teams</w:t>
            </w:r>
            <w:r w:rsidR="3E35A051">
              <w:rPr/>
              <w:t xml:space="preserve"> / in person as needed</w:t>
            </w:r>
          </w:p>
        </w:tc>
        <w:tc>
          <w:tcPr>
            <w:tcW w:w="2556" w:type="dxa"/>
            <w:tcMar/>
            <w:vAlign w:val="top"/>
          </w:tcPr>
          <w:p w14:paraId="68F84DAD" wp14:textId="77777777">
            <w:r>
              <w:t>Additional meetings may be scheduled during sprint reviews or major milestones.</w:t>
            </w:r>
          </w:p>
        </w:tc>
      </w:tr>
    </w:tbl>
    <w:p w:rsidR="3E35A051" w:rsidRDefault="3E35A051" w14:paraId="613B6312" w14:textId="13E335F9"/>
    <w:p xmlns:wp14="http://schemas.microsoft.com/office/word/2010/wordml" w14:paraId="6AB0D926" wp14:textId="77777777">
      <w:r>
        <w:rPr>
          <w:b/>
          <w:i w:val="0"/>
        </w:rPr>
        <w:t>Team Strategy for Managing Issues and Conflict Resolution</w:t>
      </w:r>
    </w:p>
    <w:p xmlns:wp14="http://schemas.microsoft.com/office/word/2010/wordml" w14:paraId="5FF42543" wp14:textId="77777777">
      <w:r>
        <w:rPr>
          <w:b w:val="0"/>
          <w:i w:val="0"/>
        </w:rPr>
        <w:t>Describe how the team plans to handle communication issues, missed deadlines, uneven workload distribution, and team conflicts.</w:t>
      </w:r>
    </w:p>
    <w:p xmlns:wp14="http://schemas.microsoft.com/office/word/2010/wordml" w14:paraId="2ABA9CF5" wp14:textId="77777777">
      <w:r>
        <w:rPr>
          <w:b w:val="0"/>
          <w:i/>
          <w:sz w:val="18"/>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rsidTr="3E35A051" w14:paraId="3D55D779" wp14:textId="77777777">
        <w:tc>
          <w:tcPr>
            <w:tcW w:w="3408" w:type="dxa"/>
            <w:tcMar/>
            <w:vAlign w:val="top"/>
          </w:tcPr>
          <w:p w14:paraId="52F6B358" wp14:textId="77777777">
            <w:r>
              <w:t>Issue Type</w:t>
            </w:r>
          </w:p>
        </w:tc>
        <w:tc>
          <w:tcPr>
            <w:tcW w:w="3408" w:type="dxa"/>
            <w:tcMar/>
            <w:vAlign w:val="top"/>
          </w:tcPr>
          <w:p w14:paraId="3A56C9D6" wp14:textId="77777777">
            <w:r>
              <w:t>Team Strategy</w:t>
            </w:r>
          </w:p>
        </w:tc>
        <w:tc>
          <w:tcPr>
            <w:tcW w:w="3408" w:type="dxa"/>
            <w:tcMar/>
            <w:vAlign w:val="top"/>
          </w:tcPr>
          <w:p w14:paraId="47E8FE01" wp14:textId="77777777">
            <w:r>
              <w:t>Escalation / Notes</w:t>
            </w:r>
          </w:p>
        </w:tc>
      </w:tr>
      <w:tr xmlns:wp14="http://schemas.microsoft.com/office/word/2010/wordml" w:rsidTr="3E35A051" w14:paraId="0B924A76" wp14:textId="77777777">
        <w:tc>
          <w:tcPr>
            <w:tcW w:w="3408" w:type="dxa"/>
            <w:tcMar/>
            <w:vAlign w:val="top"/>
          </w:tcPr>
          <w:p w14:paraId="463F35C2" wp14:textId="77777777">
            <w:r>
              <w:t>Missed deadline or uneven workload</w:t>
            </w:r>
          </w:p>
        </w:tc>
        <w:tc>
          <w:tcPr>
            <w:tcW w:w="3408" w:type="dxa"/>
            <w:tcMar/>
            <w:vAlign w:val="top"/>
          </w:tcPr>
          <w:p w14:paraId="1F2E5298" wp14:textId="77777777">
            <w:r>
              <w:t>Discuss internally, document the issue, and reassign or adjust tasks if needed.</w:t>
            </w:r>
          </w:p>
        </w:tc>
        <w:tc>
          <w:tcPr>
            <w:tcW w:w="3408" w:type="dxa"/>
            <w:tcMar/>
            <w:vAlign w:val="top"/>
          </w:tcPr>
          <w:p w14:paraId="62A22B6F" wp14:textId="77777777">
            <w:r>
              <w:t>Persistent issues should be escalated to the professor when appropriate.</w:t>
            </w:r>
          </w:p>
        </w:tc>
      </w:tr>
      <w:tr xmlns:wp14="http://schemas.microsoft.com/office/word/2010/wordml" w:rsidTr="3E35A051" w14:paraId="02F2C34E" wp14:textId="77777777">
        <w:tc>
          <w:tcPr>
            <w:tcW w:w="3408" w:type="dxa"/>
            <w:tcMar/>
            <w:vAlign w:val="top"/>
          </w:tcPr>
          <w:p w14:paraId="680A4E5D" wp14:textId="77777777"/>
        </w:tc>
        <w:tc>
          <w:tcPr>
            <w:tcW w:w="3408" w:type="dxa"/>
            <w:tcMar/>
            <w:vAlign w:val="top"/>
          </w:tcPr>
          <w:p w14:paraId="19219836" wp14:textId="77777777"/>
        </w:tc>
        <w:tc>
          <w:tcPr>
            <w:tcW w:w="3408" w:type="dxa"/>
            <w:tcMar/>
            <w:vAlign w:val="top"/>
          </w:tcPr>
          <w:p w14:paraId="296FEF7D" wp14:textId="77777777"/>
        </w:tc>
      </w:tr>
      <w:tr xmlns:wp14="http://schemas.microsoft.com/office/word/2010/wordml" w:rsidTr="3E35A051" w14:paraId="7194DBDC" wp14:textId="77777777">
        <w:tc>
          <w:tcPr>
            <w:tcW w:w="3408" w:type="dxa"/>
            <w:tcMar/>
            <w:vAlign w:val="top"/>
          </w:tcPr>
          <w:p w14:paraId="769D0D3C" wp14:textId="77777777"/>
        </w:tc>
        <w:tc>
          <w:tcPr>
            <w:tcW w:w="3408" w:type="dxa"/>
            <w:tcMar/>
            <w:vAlign w:val="top"/>
          </w:tcPr>
          <w:p w14:paraId="54CD245A" wp14:textId="77777777"/>
        </w:tc>
        <w:tc>
          <w:tcPr>
            <w:tcW w:w="3408" w:type="dxa"/>
            <w:tcMar/>
            <w:vAlign w:val="top"/>
          </w:tcPr>
          <w:p w14:paraId="1231BE67" wp14:textId="77777777"/>
        </w:tc>
      </w:tr>
      <w:tr xmlns:wp14="http://schemas.microsoft.com/office/word/2010/wordml" w:rsidTr="3E35A051" w14:paraId="36FEB5B0" wp14:textId="77777777">
        <w:tc>
          <w:tcPr>
            <w:tcW w:w="3408" w:type="dxa"/>
            <w:tcMar/>
            <w:vAlign w:val="top"/>
          </w:tcPr>
          <w:p w14:paraId="30D7AA69" wp14:textId="77777777"/>
        </w:tc>
        <w:tc>
          <w:tcPr>
            <w:tcW w:w="3408" w:type="dxa"/>
            <w:tcMar/>
            <w:vAlign w:val="top"/>
          </w:tcPr>
          <w:p w14:paraId="7196D064" wp14:textId="77777777"/>
        </w:tc>
        <w:tc>
          <w:tcPr>
            <w:tcW w:w="3408" w:type="dxa"/>
            <w:tcMar/>
            <w:vAlign w:val="top"/>
          </w:tcPr>
          <w:p w14:paraId="34FF1C98" wp14:textId="77777777"/>
        </w:tc>
      </w:tr>
    </w:tbl>
    <w:p w:rsidR="3E35A051" w:rsidP="3E35A051" w:rsidRDefault="3E35A051" w14:paraId="4654950A" w14:textId="1AA9D3B9">
      <w:pPr>
        <w:rPr>
          <w:b w:val="1"/>
          <w:bCs w:val="1"/>
          <w:i w:val="0"/>
          <w:iCs w:val="0"/>
        </w:rPr>
      </w:pPr>
    </w:p>
    <w:p w:rsidR="3E35A051" w:rsidP="3E35A051" w:rsidRDefault="3E35A051" w14:paraId="6B1F0616" w14:textId="0B86E15B">
      <w:pPr>
        <w:rPr>
          <w:b w:val="1"/>
          <w:bCs w:val="1"/>
          <w:i w:val="0"/>
          <w:iCs w:val="0"/>
        </w:rPr>
      </w:pPr>
    </w:p>
    <w:p w:rsidR="3E35A051" w:rsidP="3E35A051" w:rsidRDefault="3E35A051" w14:paraId="49C65CC9" w14:textId="7B43620A">
      <w:pPr>
        <w:rPr>
          <w:b w:val="1"/>
          <w:bCs w:val="1"/>
          <w:i w:val="0"/>
          <w:iCs w:val="0"/>
        </w:rPr>
      </w:pPr>
    </w:p>
    <w:p w:rsidR="3E35A051" w:rsidP="3E35A051" w:rsidRDefault="3E35A051" w14:paraId="29B9F297" w14:textId="62968FEB">
      <w:pPr>
        <w:rPr>
          <w:b w:val="1"/>
          <w:bCs w:val="1"/>
          <w:i w:val="0"/>
          <w:iCs w:val="0"/>
        </w:rPr>
      </w:pPr>
    </w:p>
    <w:p w:rsidR="3E35A051" w:rsidP="3E35A051" w:rsidRDefault="3E35A051" w14:paraId="2F5CB4F1" w14:textId="594E9F80">
      <w:pPr>
        <w:rPr>
          <w:b w:val="1"/>
          <w:bCs w:val="1"/>
          <w:i w:val="0"/>
          <w:iCs w:val="0"/>
        </w:rPr>
      </w:pPr>
    </w:p>
    <w:p w:rsidR="3E35A051" w:rsidP="3E35A051" w:rsidRDefault="3E35A051" w14:paraId="2C1F66CE" w14:textId="62D46709">
      <w:pPr>
        <w:pStyle w:val="Normal"/>
        <w:rPr>
          <w:b w:val="1"/>
          <w:bCs w:val="1"/>
          <w:i w:val="0"/>
          <w:iCs w:val="0"/>
        </w:rPr>
      </w:pPr>
    </w:p>
    <w:p xmlns:wp14="http://schemas.microsoft.com/office/word/2010/wordml" w14:paraId="1F5ED6A6" wp14:textId="77777777">
      <w:r>
        <w:rPr>
          <w:b/>
          <w:i w:val="0"/>
        </w:rPr>
        <w:t>Team Commitment</w:t>
      </w:r>
    </w:p>
    <w:p xmlns:wp14="http://schemas.microsoft.com/office/word/2010/wordml" w14:paraId="5ACD4D19" wp14:textId="77777777">
      <w:r>
        <w:rPr>
          <w:b w:val="0"/>
          <w:i w:val="0"/>
        </w:rPr>
        <w:t>The undersigned members agree to work together on the project throughout PRJ566 and continue into PRJ666 during the following semester. Team members recognize that both individually and collectively they are responsible for the quality, professionalism, and timely completion of all project deliverables.</w:t>
      </w:r>
    </w:p>
    <w:p xmlns:wp14="http://schemas.microsoft.com/office/word/2010/wordml" w14:paraId="78C88808" wp14:textId="77777777">
      <w:r>
        <w:rPr>
          <w:b w:val="0"/>
          <w:i/>
        </w:rPr>
        <w:t>Important Note: Team agreements may be updated if approved by the professor and agreed upon by all team members.</w:t>
      </w:r>
    </w:p>
    <w:p xmlns:wp14="http://schemas.microsoft.com/office/word/2010/wordml" w14:paraId="038E928F" wp14:textId="77777777">
      <w:r>
        <w:rPr>
          <w:b w:val="0"/>
          <w:i/>
          <w:sz w:val="18"/>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rsidTr="3E35A051" w14:paraId="0F11F69F" wp14:textId="77777777">
        <w:tc>
          <w:tcPr>
            <w:tcW w:w="3408" w:type="dxa"/>
            <w:tcMar/>
            <w:vAlign w:val="top"/>
          </w:tcPr>
          <w:p w14:paraId="76CAFD79" wp14:textId="77777777">
            <w:r>
              <w:t>Name</w:t>
            </w:r>
          </w:p>
        </w:tc>
        <w:tc>
          <w:tcPr>
            <w:tcW w:w="3408" w:type="dxa"/>
            <w:tcMar/>
            <w:vAlign w:val="top"/>
          </w:tcPr>
          <w:p w14:paraId="491072FA" wp14:textId="77777777">
            <w:r>
              <w:t>Date</w:t>
            </w:r>
          </w:p>
        </w:tc>
        <w:tc>
          <w:tcPr>
            <w:tcW w:w="3408" w:type="dxa"/>
            <w:tcMar/>
            <w:vAlign w:val="top"/>
          </w:tcPr>
          <w:p w14:paraId="6B9C2904" wp14:textId="77777777">
            <w:r>
              <w:t>Signature</w:t>
            </w:r>
          </w:p>
        </w:tc>
      </w:tr>
      <w:tr xmlns:wp14="http://schemas.microsoft.com/office/word/2010/wordml" w:rsidTr="3E35A051" w14:paraId="53505A49" wp14:textId="77777777">
        <w:tc>
          <w:tcPr>
            <w:tcW w:w="3408" w:type="dxa"/>
            <w:tcMar/>
            <w:vAlign w:val="top"/>
          </w:tcPr>
          <w:p w:rsidP="3E35A051" w14:paraId="08702A44" wp14:textId="6FBB45A2">
            <w:pPr>
              <w:pStyle w:val="Normal"/>
              <w:suppressLineNumbers w:val="0"/>
              <w:bidi w:val="0"/>
              <w:spacing w:before="0" w:beforeAutospacing="off" w:after="0" w:afterAutospacing="off" w:line="240" w:lineRule="auto"/>
              <w:ind w:left="0" w:right="0"/>
              <w:jc w:val="left"/>
            </w:pPr>
            <w:r w:rsidR="59674969">
              <w:rPr/>
              <w:t>Julie Rundell</w:t>
            </w:r>
          </w:p>
        </w:tc>
        <w:tc>
          <w:tcPr>
            <w:tcW w:w="3408" w:type="dxa"/>
            <w:tcMar/>
            <w:vAlign w:val="top"/>
          </w:tcPr>
          <w:p w:rsidP="3E35A051" w14:paraId="502B18FD" wp14:textId="11A10F8F">
            <w:pPr>
              <w:pStyle w:val="Normal"/>
              <w:suppressLineNumbers w:val="0"/>
              <w:bidi w:val="0"/>
              <w:spacing w:before="0" w:beforeAutospacing="off" w:after="0" w:afterAutospacing="off" w:line="240" w:lineRule="auto"/>
              <w:ind w:left="0" w:right="0"/>
              <w:jc w:val="left"/>
            </w:pPr>
            <w:r w:rsidR="59674969">
              <w:rPr/>
              <w:t>2026-05-25</w:t>
            </w:r>
          </w:p>
        </w:tc>
        <w:tc>
          <w:tcPr>
            <w:tcW w:w="3408" w:type="dxa"/>
            <w:tcMar/>
            <w:vAlign w:val="top"/>
          </w:tcPr>
          <w:p w:rsidP="3E35A051" w14:paraId="30476CA6" wp14:textId="49459522">
            <w:pPr>
              <w:pStyle w:val="Normal"/>
              <w:suppressLineNumbers w:val="0"/>
              <w:bidi w:val="0"/>
              <w:spacing w:before="0" w:beforeAutospacing="off" w:after="0" w:afterAutospacing="off" w:line="240" w:lineRule="auto"/>
              <w:ind w:left="0" w:right="0"/>
              <w:jc w:val="left"/>
            </w:pPr>
            <w:r w:rsidR="59674969">
              <w:rPr/>
              <w:t>JR</w:t>
            </w:r>
          </w:p>
        </w:tc>
      </w:tr>
      <w:tr xmlns:wp14="http://schemas.microsoft.com/office/word/2010/wordml" w:rsidTr="3E35A051" w14:paraId="6D072C0D" wp14:textId="77777777">
        <w:tc>
          <w:tcPr>
            <w:tcW w:w="3408" w:type="dxa"/>
            <w:tcMar/>
            <w:vAlign w:val="top"/>
          </w:tcPr>
          <w:p w14:paraId="48A21919" wp14:textId="3BAA7C15">
            <w:r w:rsidR="10B82F73">
              <w:rPr/>
              <w:t>Bilal Umar</w:t>
            </w:r>
          </w:p>
        </w:tc>
        <w:tc>
          <w:tcPr>
            <w:tcW w:w="3408" w:type="dxa"/>
            <w:tcMar/>
            <w:vAlign w:val="top"/>
          </w:tcPr>
          <w:p w14:paraId="6BD18F9B" wp14:textId="2A3FD8B9">
            <w:r w:rsidR="10B82F73">
              <w:rPr/>
              <w:t>2026-05-25</w:t>
            </w:r>
          </w:p>
        </w:tc>
        <w:tc>
          <w:tcPr>
            <w:tcW w:w="3408" w:type="dxa"/>
            <w:tcMar/>
            <w:vAlign w:val="top"/>
          </w:tcPr>
          <w:p w14:paraId="238601FE" wp14:textId="0A9A2FF2">
            <w:r w:rsidR="10B82F73">
              <w:rPr/>
              <w:t>BU</w:t>
            </w:r>
          </w:p>
        </w:tc>
      </w:tr>
      <w:tr xmlns:wp14="http://schemas.microsoft.com/office/word/2010/wordml" w:rsidTr="3E35A051" w14:paraId="0F3CABC7" wp14:textId="77777777">
        <w:tc>
          <w:tcPr>
            <w:tcW w:w="3408" w:type="dxa"/>
            <w:tcMar/>
            <w:vAlign w:val="top"/>
          </w:tcPr>
          <w:p w14:paraId="5B08B5D1" wp14:textId="38E2A619">
            <w:r w:rsidR="1CED5D5E">
              <w:rPr/>
              <w:t>Renz Navarrete</w:t>
            </w:r>
          </w:p>
        </w:tc>
        <w:tc>
          <w:tcPr>
            <w:tcW w:w="3408" w:type="dxa"/>
            <w:tcMar/>
            <w:vAlign w:val="top"/>
          </w:tcPr>
          <w:p w14:paraId="16DEB4AB" wp14:textId="7845DAE4">
            <w:r w:rsidR="1CED5D5E">
              <w:rPr/>
              <w:t>2026-05-27</w:t>
            </w:r>
          </w:p>
        </w:tc>
        <w:tc>
          <w:tcPr>
            <w:tcW w:w="3408" w:type="dxa"/>
            <w:tcMar/>
            <w:vAlign w:val="top"/>
          </w:tcPr>
          <w:p w14:paraId="0AD9C6F4" wp14:textId="03D9AD4B">
            <w:r w:rsidR="1CED5D5E">
              <w:rPr/>
              <w:t>RN</w:t>
            </w:r>
          </w:p>
        </w:tc>
      </w:tr>
      <w:tr xmlns:wp14="http://schemas.microsoft.com/office/word/2010/wordml" w:rsidTr="3E35A051" w14:paraId="4B1F511A" wp14:textId="77777777">
        <w:tc>
          <w:tcPr>
            <w:tcW w:w="3408" w:type="dxa"/>
            <w:tcMar/>
            <w:vAlign w:val="top"/>
          </w:tcPr>
          <w:p w14:paraId="65F9C3DC" wp14:textId="27C1786D">
            <w:r w:rsidR="712F24E9">
              <w:rPr/>
              <w:t>William Sun</w:t>
            </w:r>
          </w:p>
        </w:tc>
        <w:tc>
          <w:tcPr>
            <w:tcW w:w="3408" w:type="dxa"/>
            <w:tcMar/>
            <w:vAlign w:val="top"/>
          </w:tcPr>
          <w:p w14:paraId="5023141B" wp14:textId="7CB62EE7">
            <w:r w:rsidR="712F24E9">
              <w:rPr/>
              <w:t>2026-05-27</w:t>
            </w:r>
          </w:p>
        </w:tc>
        <w:tc>
          <w:tcPr>
            <w:tcW w:w="3408" w:type="dxa"/>
            <w:tcMar/>
            <w:vAlign w:val="top"/>
          </w:tcPr>
          <w:p w14:paraId="1F3B1409" wp14:textId="5EEEB8D0">
            <w:r w:rsidR="712F24E9">
              <w:rPr/>
              <w:t>WS</w:t>
            </w:r>
          </w:p>
        </w:tc>
      </w:tr>
    </w:tbl>
    <w:p w:rsidR="3E35A051" w:rsidRDefault="3E35A051" w14:paraId="4A5CEA84" w14:textId="4262C1C3"/>
    <w:p w:rsidR="3E35A051" w:rsidP="3E35A051" w:rsidRDefault="3E35A051" w14:paraId="4D1959E9" w14:textId="34487EC2">
      <w:pPr>
        <w:pStyle w:val="Heading2"/>
      </w:pPr>
    </w:p>
    <w:p w:rsidR="3E35A051" w:rsidP="3E35A051" w:rsidRDefault="3E35A051" w14:paraId="7168B78F" w14:textId="0ED398B2">
      <w:pPr>
        <w:pStyle w:val="Normal"/>
      </w:pPr>
    </w:p>
    <w:p w:rsidRPr="00674F5D" w:rsidR="000F1720" w:rsidP="00674F5D" w:rsidRDefault="000F1720" w14:paraId="3683BAB1" w14:textId="47CA900E">
      <w:pPr>
        <w:pStyle w:val="Heading2"/>
      </w:pPr>
      <w:bookmarkStart w:name="_1.6_File_Naming" w:id="8"/>
      <w:bookmarkEnd w:id="8"/>
      <w:r w:rsidRPr="00674F5D">
        <w:t>1.6 File Naming Convention (Required)</w:t>
      </w:r>
    </w:p>
    <w:p w:rsidRPr="000F1720" w:rsidR="000F1720" w:rsidP="000F1720" w:rsidRDefault="000F1720" w14:paraId="02D30500" w14:textId="77777777">
      <w:pPr>
        <w:rPr>
          <w:lang w:val="en-CA"/>
        </w:rPr>
      </w:pPr>
      <w:r w:rsidRPr="000F1720">
        <w:rPr>
          <w:lang w:val="en-CA"/>
        </w:rPr>
        <w:t>To ensure consistency and proper tracking across all teams and submissions, the following file naming convention must be used for all SDS documents:</w:t>
      </w:r>
    </w:p>
    <w:p w:rsidRPr="000F1720" w:rsidR="000F1720" w:rsidP="000F1720" w:rsidRDefault="000F1720" w14:paraId="74737423" w14:textId="77777777">
      <w:pPr>
        <w:rPr>
          <w:lang w:val="en-CA"/>
        </w:rPr>
      </w:pPr>
      <w:r w:rsidRPr="000F1720">
        <w:rPr>
          <w:b/>
          <w:bCs/>
          <w:lang w:val="en-CA"/>
        </w:rPr>
        <w:t>Format:</w:t>
      </w:r>
    </w:p>
    <w:p w:rsidRPr="000F1720" w:rsidR="000F1720" w:rsidP="000F1720" w:rsidRDefault="000F1720" w14:paraId="0C3B6A31" w14:textId="77777777">
      <w:pPr>
        <w:rPr>
          <w:lang w:val="en-CA"/>
        </w:rPr>
      </w:pPr>
      <w:r w:rsidRPr="000F1720">
        <w:rPr>
          <w:lang w:val="en-CA"/>
        </w:rPr>
        <w:t>Team##_PRJ566_N##_SDS_S26_WK##</w:t>
      </w:r>
    </w:p>
    <w:p w:rsidRPr="000F1720" w:rsidR="000F1720" w:rsidP="000F1720" w:rsidRDefault="000F1720" w14:paraId="5E658D93" w14:textId="77777777">
      <w:pPr>
        <w:rPr>
          <w:lang w:val="en-CA"/>
        </w:rPr>
      </w:pPr>
      <w:r w:rsidRPr="000F1720">
        <w:rPr>
          <w:b/>
          <w:bCs/>
          <w:lang w:val="en-CA"/>
        </w:rPr>
        <w:t>Example:</w:t>
      </w:r>
    </w:p>
    <w:p w:rsidRPr="000F1720" w:rsidR="000F1720" w:rsidP="000F1720" w:rsidRDefault="000F1720" w14:paraId="78F52DF2" w14:textId="77777777">
      <w:pPr>
        <w:rPr>
          <w:lang w:val="en-CA"/>
        </w:rPr>
      </w:pPr>
      <w:r w:rsidRPr="000F1720">
        <w:rPr>
          <w:lang w:val="en-CA"/>
        </w:rPr>
        <w:t>Team03_PRJ566_NAA_SDS_S26_WK05</w:t>
      </w:r>
    </w:p>
    <w:p w:rsidRPr="000F1720" w:rsidR="000F1720" w:rsidP="000F1720" w:rsidRDefault="000F1720" w14:paraId="70F08C2E" w14:textId="77777777">
      <w:pPr>
        <w:rPr>
          <w:lang w:val="en-CA"/>
        </w:rPr>
      </w:pPr>
      <w:r w:rsidRPr="000F1720">
        <w:rPr>
          <w:b/>
          <w:bCs/>
          <w:lang w:val="en-CA"/>
        </w:rPr>
        <w:t>Naming Components:</w:t>
      </w:r>
    </w:p>
    <w:p w:rsidRPr="000F1720" w:rsidR="000F1720" w:rsidP="000F1720" w:rsidRDefault="000F1720" w14:paraId="573EB6DF" w14:textId="77777777">
      <w:pPr>
        <w:numPr>
          <w:ilvl w:val="0"/>
          <w:numId w:val="10"/>
        </w:numPr>
        <w:rPr>
          <w:lang w:val="en-CA"/>
        </w:rPr>
      </w:pPr>
      <w:r w:rsidRPr="000F1720">
        <w:rPr>
          <w:b/>
          <w:bCs/>
          <w:lang w:val="en-CA"/>
        </w:rPr>
        <w:t>Team##</w:t>
      </w:r>
      <w:r w:rsidRPr="000F1720">
        <w:rPr>
          <w:lang w:val="en-CA"/>
        </w:rPr>
        <w:t xml:space="preserve"> → Team number (e.g., Team01, Team02) </w:t>
      </w:r>
    </w:p>
    <w:p w:rsidRPr="000F1720" w:rsidR="000F1720" w:rsidP="000F1720" w:rsidRDefault="000F1720" w14:paraId="1BFA7416" w14:textId="77777777">
      <w:pPr>
        <w:numPr>
          <w:ilvl w:val="0"/>
          <w:numId w:val="10"/>
        </w:numPr>
        <w:rPr>
          <w:lang w:val="en-CA"/>
        </w:rPr>
      </w:pPr>
      <w:r w:rsidRPr="000F1720">
        <w:rPr>
          <w:b/>
          <w:bCs/>
          <w:lang w:val="en-CA"/>
        </w:rPr>
        <w:t>PRJ566</w:t>
      </w:r>
      <w:r w:rsidRPr="000F1720">
        <w:rPr>
          <w:lang w:val="en-CA"/>
        </w:rPr>
        <w:t xml:space="preserve"> → Course code </w:t>
      </w:r>
    </w:p>
    <w:p w:rsidRPr="000F1720" w:rsidR="000F1720" w:rsidP="000F1720" w:rsidRDefault="000F1720" w14:paraId="7244391F" w14:textId="77777777">
      <w:pPr>
        <w:numPr>
          <w:ilvl w:val="0"/>
          <w:numId w:val="10"/>
        </w:numPr>
        <w:rPr>
          <w:lang w:val="en-CA"/>
        </w:rPr>
      </w:pPr>
      <w:r w:rsidRPr="000F1720">
        <w:rPr>
          <w:b/>
          <w:bCs/>
          <w:lang w:val="en-CA"/>
        </w:rPr>
        <w:t>N##</w:t>
      </w:r>
      <w:r w:rsidRPr="000F1720">
        <w:rPr>
          <w:lang w:val="en-CA"/>
        </w:rPr>
        <w:t xml:space="preserve"> → Section identifier (e.g., NAA, NBB) </w:t>
      </w:r>
    </w:p>
    <w:p w:rsidRPr="000F1720" w:rsidR="000F1720" w:rsidP="000F1720" w:rsidRDefault="000F1720" w14:paraId="3E503EE4" w14:textId="77777777">
      <w:pPr>
        <w:numPr>
          <w:ilvl w:val="0"/>
          <w:numId w:val="10"/>
        </w:numPr>
        <w:rPr>
          <w:lang w:val="en-CA"/>
        </w:rPr>
      </w:pPr>
      <w:r w:rsidRPr="000F1720">
        <w:rPr>
          <w:b/>
          <w:bCs/>
          <w:lang w:val="en-CA"/>
        </w:rPr>
        <w:t>SDS</w:t>
      </w:r>
      <w:r w:rsidRPr="000F1720">
        <w:rPr>
          <w:lang w:val="en-CA"/>
        </w:rPr>
        <w:t xml:space="preserve"> → Document type </w:t>
      </w:r>
    </w:p>
    <w:p w:rsidRPr="000F1720" w:rsidR="000F1720" w:rsidP="000F1720" w:rsidRDefault="000F1720" w14:paraId="27898892" w14:textId="77777777">
      <w:pPr>
        <w:numPr>
          <w:ilvl w:val="0"/>
          <w:numId w:val="10"/>
        </w:numPr>
        <w:rPr>
          <w:lang w:val="en-CA"/>
        </w:rPr>
      </w:pPr>
      <w:r w:rsidRPr="000F1720">
        <w:rPr>
          <w:b/>
          <w:bCs/>
          <w:lang w:val="en-CA"/>
        </w:rPr>
        <w:t>S26</w:t>
      </w:r>
      <w:r w:rsidRPr="000F1720">
        <w:rPr>
          <w:lang w:val="en-CA"/>
        </w:rPr>
        <w:t xml:space="preserve"> → Semester (Summer 2026) </w:t>
      </w:r>
    </w:p>
    <w:p w:rsidRPr="000F1720" w:rsidR="000F1720" w:rsidP="000F1720" w:rsidRDefault="000F1720" w14:paraId="6249176A" w14:textId="77777777">
      <w:pPr>
        <w:numPr>
          <w:ilvl w:val="0"/>
          <w:numId w:val="10"/>
        </w:numPr>
        <w:rPr>
          <w:lang w:val="en-CA"/>
        </w:rPr>
      </w:pPr>
      <w:r w:rsidRPr="000F1720">
        <w:rPr>
          <w:b/>
          <w:bCs/>
          <w:lang w:val="en-CA"/>
        </w:rPr>
        <w:t>WK##</w:t>
      </w:r>
      <w:r w:rsidRPr="000F1720">
        <w:rPr>
          <w:lang w:val="en-CA"/>
        </w:rPr>
        <w:t xml:space="preserve"> → Week or Sprint number of the submission </w:t>
      </w:r>
    </w:p>
    <w:p w:rsidRPr="000F1720" w:rsidR="000F1720" w:rsidP="000F1720" w:rsidRDefault="000F1720" w14:paraId="29141733" w14:textId="77777777">
      <w:pPr>
        <w:rPr>
          <w:lang w:val="en-CA"/>
        </w:rPr>
      </w:pPr>
      <w:r w:rsidRPr="000F1720">
        <w:rPr>
          <w:b/>
          <w:bCs/>
          <w:lang w:val="en-CA"/>
        </w:rPr>
        <w:t>Important Notes:</w:t>
      </w:r>
    </w:p>
    <w:p w:rsidRPr="000F1720" w:rsidR="000F1720" w:rsidP="000F1720" w:rsidRDefault="000F1720" w14:paraId="02CAC344" w14:textId="77777777">
      <w:pPr>
        <w:numPr>
          <w:ilvl w:val="0"/>
          <w:numId w:val="11"/>
        </w:numPr>
        <w:rPr>
          <w:lang w:val="en-CA"/>
        </w:rPr>
      </w:pPr>
      <w:r w:rsidRPr="000F1720">
        <w:rPr>
          <w:lang w:val="en-CA"/>
        </w:rPr>
        <w:t xml:space="preserve">All submissions must follow this naming convention exactly </w:t>
      </w:r>
    </w:p>
    <w:p w:rsidRPr="000F1720" w:rsidR="000F1720" w:rsidP="000F1720" w:rsidRDefault="000F1720" w14:paraId="37B1C2F9" w14:textId="77777777">
      <w:pPr>
        <w:numPr>
          <w:ilvl w:val="0"/>
          <w:numId w:val="11"/>
        </w:numPr>
        <w:rPr>
          <w:lang w:val="en-CA"/>
        </w:rPr>
      </w:pPr>
      <w:r w:rsidRPr="000F1720">
        <w:rPr>
          <w:lang w:val="en-CA"/>
        </w:rPr>
        <w:t xml:space="preserve">Update the </w:t>
      </w:r>
      <w:r w:rsidRPr="000F1720">
        <w:rPr>
          <w:b/>
          <w:bCs/>
          <w:lang w:val="en-CA"/>
        </w:rPr>
        <w:t>WK##</w:t>
      </w:r>
      <w:r w:rsidRPr="000F1720">
        <w:rPr>
          <w:lang w:val="en-CA"/>
        </w:rPr>
        <w:t xml:space="preserve"> value for each submission or major update </w:t>
      </w:r>
    </w:p>
    <w:p w:rsidRPr="000F1720" w:rsidR="000F1720" w:rsidP="000F1720" w:rsidRDefault="000F1720" w14:paraId="399197F0" w14:textId="77777777">
      <w:pPr>
        <w:numPr>
          <w:ilvl w:val="0"/>
          <w:numId w:val="11"/>
        </w:numPr>
        <w:rPr>
          <w:lang w:val="en-CA"/>
        </w:rPr>
      </w:pPr>
      <w:r w:rsidRPr="000F1720">
        <w:rPr>
          <w:lang w:val="en-CA"/>
        </w:rPr>
        <w:t xml:space="preserve">Do not use spaces or additional characters in the file name </w:t>
      </w:r>
    </w:p>
    <w:p w:rsidRPr="000F1720" w:rsidR="000F1720" w:rsidP="000F1720" w:rsidRDefault="000F1720" w14:paraId="217E95A0" w14:textId="77777777">
      <w:pPr>
        <w:numPr>
          <w:ilvl w:val="0"/>
          <w:numId w:val="11"/>
        </w:numPr>
        <w:rPr>
          <w:lang w:val="en-CA"/>
        </w:rPr>
      </w:pPr>
      <w:r w:rsidRPr="000F1720">
        <w:rPr>
          <w:lang w:val="en-CA"/>
        </w:rPr>
        <w:t>Consistent naming ensures proper version tracking and evaluation</w:t>
      </w:r>
    </w:p>
    <w:p w:rsidR="00730C89" w:rsidP="000F1720" w:rsidRDefault="00000000" w14:paraId="26716DAB" w14:textId="51353F87">
      <w:r>
        <w:br w:type="page"/>
      </w:r>
    </w:p>
    <w:p w:rsidR="00730C89" w:rsidRDefault="00000000" w14:paraId="68890B9D" w14:textId="77777777">
      <w:pPr>
        <w:pStyle w:val="Heading1"/>
      </w:pPr>
      <w:bookmarkStart w:name="sec2" w:id="9"/>
      <w:r>
        <w:t>2. Project Proposal &amp; Scope (Week 2 / Sprint 1)</w:t>
      </w:r>
      <w:bookmarkEnd w:id="9"/>
    </w:p>
    <w:p w:rsidR="00730C89" w:rsidRDefault="00000000" w14:paraId="6C8F85B6" w14:textId="77777777">
      <w:pPr>
        <w:pStyle w:val="Heading2"/>
      </w:pPr>
      <w:bookmarkStart w:name="sec2_1" w:id="10"/>
      <w:r w:rsidR="00000000">
        <w:rPr/>
        <w:t>2.1 Project Background</w:t>
      </w:r>
      <w:bookmarkEnd w:id="10"/>
    </w:p>
    <w:p w:rsidR="565FEB00" w:rsidP="3E35A051" w:rsidRDefault="565FEB00" w14:paraId="3F66079C" w14:textId="1BAE97DA">
      <w:pPr>
        <w:ind w:firstLine="720"/>
      </w:pPr>
      <w:r w:rsidR="565FEB00">
        <w:rPr/>
        <w:t xml:space="preserve">Many fitness apps focus on keeping users inside their own platforms, requiring users to build new routines and communities from scratch. While these apps help track workouts and progress, long-term consistency often depends on social interaction and accountability rather than tracking alone.  </w:t>
      </w:r>
    </w:p>
    <w:p w:rsidR="565FEB00" w:rsidP="3E35A051" w:rsidRDefault="565FEB00" w14:paraId="6F8F7327" w14:textId="6363B88D">
      <w:pPr>
        <w:ind w:firstLine="720"/>
      </w:pPr>
      <w:r w:rsidR="565FEB00">
        <w:rPr/>
        <w:t xml:space="preserve">For Gen Z, online communities are already a major part of everyday life and act as a digital “third space” in the modern world. Platforms like Discord are places where users regularly interact with their friends and communities. However, most fitness apps separate fitness from these existing spaces, creating extra friction, and making consistency harder to </w:t>
      </w:r>
      <w:r w:rsidR="565FEB00">
        <w:rPr/>
        <w:t>maintain</w:t>
      </w:r>
      <w:r w:rsidR="565FEB00">
        <w:rPr/>
        <w:t xml:space="preserve">. Fitcord addresses this by bringing fitness into </w:t>
      </w:r>
      <w:bookmarkStart w:name="_Int_7TewBXGc" w:id="2071418604"/>
      <w:r w:rsidR="565FEB00">
        <w:rPr/>
        <w:t>communities</w:t>
      </w:r>
      <w:bookmarkEnd w:id="2071418604"/>
      <w:r w:rsidR="565FEB00">
        <w:rPr/>
        <w:t xml:space="preserve"> users already use and engage with daily.</w:t>
      </w:r>
    </w:p>
    <w:p w:rsidR="00730C89" w:rsidRDefault="00000000" w14:paraId="5D36169B" w14:textId="77777777">
      <w:pPr>
        <w:pStyle w:val="Heading2"/>
      </w:pPr>
      <w:bookmarkStart w:name="sec2_2" w:id="11"/>
      <w:r w:rsidR="00000000">
        <w:rPr/>
        <w:t>2.2 Problem Statement</w:t>
      </w:r>
      <w:bookmarkEnd w:id="11"/>
    </w:p>
    <w:p w:rsidR="06732315" w:rsidP="3E35A051" w:rsidRDefault="06732315" w14:paraId="525FA293" w14:textId="6C83AB0D">
      <w:pPr>
        <w:ind w:firstLine="720"/>
      </w:pPr>
      <w:r w:rsidR="06732315">
        <w:rPr/>
        <w:t xml:space="preserve">The problem of modern fitness apps isolating users from their existing social communities affects Gen Z users who rely heavily on online social spaces </w:t>
      </w:r>
      <w:r w:rsidR="5B834A43">
        <w:rPr/>
        <w:t xml:space="preserve">that act as third-spaces </w:t>
      </w:r>
      <w:r w:rsidR="06732315">
        <w:rPr/>
        <w:t>for motivation and accountability</w:t>
      </w:r>
      <w:r w:rsidR="10967861">
        <w:rPr/>
        <w:t xml:space="preserve">, </w:t>
      </w:r>
      <w:r w:rsidR="06732315">
        <w:rPr/>
        <w:t>the impact of which is reduced long-term workout consistency, low engagement with fitness apps, and difficulty maintaining sustainable fitness habits. A successful solution would be a system that embeds fitness tracking and motivation directly into the social platforms users already use daily, reducing friction and increasing accountability through community-driven engagement</w:t>
      </w:r>
    </w:p>
    <w:p w:rsidR="00730C89" w:rsidRDefault="00000000" w14:paraId="5E83F7CE" w14:textId="77777777">
      <w:pPr>
        <w:pStyle w:val="Heading2"/>
      </w:pPr>
      <w:bookmarkStart w:name="sec2_3" w:id="12"/>
      <w:r w:rsidR="00000000">
        <w:rPr/>
        <w:t>2.3 Product Vision</w:t>
      </w:r>
      <w:bookmarkEnd w:id="12"/>
    </w:p>
    <w:p w:rsidR="48F98189" w:rsidP="3E35A051" w:rsidRDefault="48F98189" w14:paraId="0FBE2DBB" w14:textId="3DFD12DF">
      <w:pPr>
        <w:ind w:firstLine="720"/>
      </w:pPr>
      <w:r w:rsidR="48F98189">
        <w:rPr/>
        <w:t xml:space="preserve">Fitcord is for Gen Z users who want to stay consistent with their fitness goals while </w:t>
      </w:r>
      <w:r w:rsidR="48F98189">
        <w:rPr/>
        <w:t>remaining</w:t>
      </w:r>
      <w:r w:rsidR="48F98189">
        <w:rPr/>
        <w:t xml:space="preserve"> active in their existing online communities who need motivation, accountability, and seamless integration between fitness tracking wh</w:t>
      </w:r>
      <w:r w:rsidR="5798B0FF">
        <w:rPr/>
        <w:t xml:space="preserve">ile </w:t>
      </w:r>
      <w:r w:rsidR="5798B0FF">
        <w:rPr/>
        <w:t>maintaining</w:t>
      </w:r>
      <w:r w:rsidR="5798B0FF">
        <w:rPr/>
        <w:t xml:space="preserve"> their existing </w:t>
      </w:r>
      <w:r w:rsidR="48F98189">
        <w:rPr/>
        <w:t xml:space="preserve">social </w:t>
      </w:r>
      <w:r w:rsidR="6E36A6CD">
        <w:rPr/>
        <w:t>bubbles</w:t>
      </w:r>
      <w:r w:rsidR="48F98189">
        <w:rPr/>
        <w:t>. Fitcord is a social-integrated fitness platform that connects workout tracking, challenges, and progress sharing directly into Discord communities through a companion mobile app. Unlike traditional fitness apps that require users to build new habits and isolated communities within a separate platform Fitcord brings fitness into existing social ecosystems, enabling consistency through familiar communities, shared goals, and continuous social reinforcement.</w:t>
      </w:r>
    </w:p>
    <w:p w:rsidR="00730C89" w:rsidRDefault="00000000" w14:paraId="65AC2A5C" w14:textId="77777777">
      <w:pPr>
        <w:pStyle w:val="Heading2"/>
      </w:pPr>
      <w:bookmarkStart w:name="sec2_4" w:id="13"/>
      <w:r>
        <w:t>2.4 Stakeholders and Users</w:t>
      </w:r>
      <w:bookmarkEnd w:id="13"/>
    </w:p>
    <w:p w:rsidR="00730C89" w:rsidRDefault="00000000" w14:paraId="18E1F5BF"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w:rsidR="00730C89" w:rsidTr="3E35A051" w14:paraId="5945E773" w14:textId="77777777">
        <w:trPr/>
        <w:tc>
          <w:tcPr>
            <w:tcW w:w="2556" w:type="dxa"/>
            <w:tcMar/>
          </w:tcPr>
          <w:p w:rsidR="00730C89" w:rsidRDefault="00000000" w14:paraId="2F9D7090" w14:textId="77777777">
            <w:r>
              <w:rPr>
                <w:b/>
                <w:sz w:val="18"/>
              </w:rPr>
              <w:t>Stakeholder / User Group</w:t>
            </w:r>
          </w:p>
        </w:tc>
        <w:tc>
          <w:tcPr>
            <w:tcW w:w="2556" w:type="dxa"/>
            <w:tcMar/>
          </w:tcPr>
          <w:p w:rsidR="00730C89" w:rsidRDefault="00000000" w14:paraId="45F4056D" w14:textId="77777777">
            <w:r>
              <w:rPr>
                <w:b/>
                <w:sz w:val="18"/>
              </w:rPr>
              <w:t>Internal or External</w:t>
            </w:r>
          </w:p>
        </w:tc>
        <w:tc>
          <w:tcPr>
            <w:tcW w:w="2556" w:type="dxa"/>
            <w:tcMar/>
          </w:tcPr>
          <w:p w:rsidR="00730C89" w:rsidRDefault="00000000" w14:paraId="3D80FA85" w14:textId="77777777">
            <w:r>
              <w:rPr>
                <w:b/>
                <w:sz w:val="18"/>
              </w:rPr>
              <w:t>Needs / Interests</w:t>
            </w:r>
          </w:p>
        </w:tc>
        <w:tc>
          <w:tcPr>
            <w:tcW w:w="2556" w:type="dxa"/>
            <w:tcMar/>
          </w:tcPr>
          <w:p w:rsidR="00730C89" w:rsidRDefault="00000000" w14:paraId="18178494" w14:textId="77777777">
            <w:r>
              <w:rPr>
                <w:b/>
                <w:sz w:val="18"/>
              </w:rPr>
              <w:t>Notes</w:t>
            </w:r>
          </w:p>
        </w:tc>
      </w:tr>
      <w:tr w:rsidR="00730C89" w:rsidTr="3E35A051" w14:paraId="32D4499D" w14:textId="77777777">
        <w:trPr/>
        <w:tc>
          <w:tcPr>
            <w:tcW w:w="2556" w:type="dxa"/>
            <w:tcMar/>
          </w:tcPr>
          <w:p w:rsidR="00730C89" w:rsidP="3E35A051" w:rsidRDefault="00000000" w14:paraId="69CCFDC4" w14:textId="2422194E">
            <w:pPr>
              <w:pStyle w:val="Normal"/>
              <w:suppressLineNumbers w:val="0"/>
              <w:bidi w:val="0"/>
              <w:spacing w:before="0" w:beforeAutospacing="off" w:after="0" w:afterAutospacing="off" w:line="240" w:lineRule="auto"/>
              <w:ind w:left="0" w:right="0"/>
              <w:jc w:val="left"/>
              <w:rPr>
                <w:sz w:val="18"/>
                <w:szCs w:val="18"/>
              </w:rPr>
            </w:pPr>
            <w:r w:rsidRPr="3E35A051" w:rsidR="66E8919C">
              <w:rPr>
                <w:sz w:val="18"/>
                <w:szCs w:val="18"/>
              </w:rPr>
              <w:t xml:space="preserve">Gen Z </w:t>
            </w:r>
          </w:p>
        </w:tc>
        <w:tc>
          <w:tcPr>
            <w:tcW w:w="2556" w:type="dxa"/>
            <w:tcMar/>
          </w:tcPr>
          <w:p w:rsidR="00730C89" w:rsidP="3E35A051" w:rsidRDefault="00000000" w14:paraId="783043FB" w14:textId="08AFE065">
            <w:pPr>
              <w:rPr>
                <w:sz w:val="18"/>
                <w:szCs w:val="18"/>
              </w:rPr>
            </w:pPr>
            <w:r w:rsidRPr="3E35A051" w:rsidR="2D5D602A">
              <w:rPr>
                <w:sz w:val="18"/>
                <w:szCs w:val="18"/>
              </w:rPr>
              <w:t>External</w:t>
            </w:r>
          </w:p>
        </w:tc>
        <w:tc>
          <w:tcPr>
            <w:tcW w:w="2556" w:type="dxa"/>
            <w:tcMar/>
          </w:tcPr>
          <w:p w:rsidR="00730C89" w:rsidP="3E35A051" w:rsidRDefault="00000000" w14:paraId="6EACF715" w14:textId="1BF2D497">
            <w:pPr>
              <w:rPr>
                <w:sz w:val="18"/>
                <w:szCs w:val="18"/>
              </w:rPr>
            </w:pPr>
            <w:r w:rsidRPr="3E35A051" w:rsidR="5107BCDB">
              <w:rPr>
                <w:sz w:val="18"/>
                <w:szCs w:val="18"/>
              </w:rPr>
              <w:t>App that doesn’t compete for social attention</w:t>
            </w:r>
          </w:p>
        </w:tc>
        <w:tc>
          <w:tcPr>
            <w:tcW w:w="2556" w:type="dxa"/>
            <w:tcMar/>
          </w:tcPr>
          <w:p w:rsidR="00730C89" w:rsidP="3E35A051" w:rsidRDefault="00000000" w14:paraId="7C8FC70D" w14:textId="293ECA94">
            <w:pPr>
              <w:rPr>
                <w:sz w:val="18"/>
                <w:szCs w:val="18"/>
              </w:rPr>
            </w:pPr>
            <w:r w:rsidRPr="3E35A051" w:rsidR="00000000">
              <w:rPr>
                <w:sz w:val="18"/>
                <w:szCs w:val="18"/>
              </w:rPr>
              <w:t xml:space="preserve">Primary </w:t>
            </w:r>
            <w:r w:rsidRPr="3E35A051" w:rsidR="4C16B43A">
              <w:rPr>
                <w:sz w:val="18"/>
                <w:szCs w:val="18"/>
              </w:rPr>
              <w:t>target</w:t>
            </w:r>
          </w:p>
        </w:tc>
      </w:tr>
      <w:tr w:rsidR="00730C89" w:rsidTr="3E35A051" w14:paraId="325DD20F" w14:textId="77777777">
        <w:trPr>
          <w:trHeight w:val="420"/>
        </w:trPr>
        <w:tc>
          <w:tcPr>
            <w:tcW w:w="2556" w:type="dxa"/>
            <w:tcMar/>
          </w:tcPr>
          <w:p w:rsidR="00730C89" w:rsidRDefault="00730C89" w14:paraId="1518EAAC" w14:textId="06C49BE8">
            <w:r w:rsidR="2C384099">
              <w:rPr/>
              <w:t>Discord Users</w:t>
            </w:r>
            <w:r w:rsidR="3B8918C6">
              <w:rPr/>
              <w:t xml:space="preserve"> (Broadly)</w:t>
            </w:r>
          </w:p>
        </w:tc>
        <w:tc>
          <w:tcPr>
            <w:tcW w:w="2556" w:type="dxa"/>
            <w:tcMar/>
          </w:tcPr>
          <w:p w:rsidR="00730C89" w:rsidRDefault="00730C89" w14:paraId="77EF8BC4" w14:textId="305D886F">
            <w:r w:rsidR="3B8918C6">
              <w:rPr/>
              <w:t>External</w:t>
            </w:r>
          </w:p>
        </w:tc>
        <w:tc>
          <w:tcPr>
            <w:tcW w:w="2556" w:type="dxa"/>
            <w:tcMar/>
          </w:tcPr>
          <w:p w:rsidR="00730C89" w:rsidRDefault="00730C89" w14:paraId="3BD1E2C0" w14:textId="2F6C56B8">
            <w:r w:rsidR="3B8918C6">
              <w:rPr/>
              <w:t>Bot integration for social fitness practices</w:t>
            </w:r>
          </w:p>
        </w:tc>
        <w:tc>
          <w:tcPr>
            <w:tcW w:w="2556" w:type="dxa"/>
            <w:tcMar/>
          </w:tcPr>
          <w:p w:rsidR="00730C89" w:rsidRDefault="00730C89" w14:paraId="7DF4C606" w14:textId="3A51BE49">
            <w:r w:rsidR="3B8918C6">
              <w:rPr/>
              <w:t>Secondary Target</w:t>
            </w:r>
          </w:p>
        </w:tc>
      </w:tr>
      <w:tr w:rsidR="00730C89" w:rsidTr="3E35A051" w14:paraId="5E6B71A1" w14:textId="77777777">
        <w:trPr/>
        <w:tc>
          <w:tcPr>
            <w:tcW w:w="2556" w:type="dxa"/>
            <w:tcMar/>
          </w:tcPr>
          <w:p w:rsidR="00730C89" w:rsidRDefault="00730C89" w14:paraId="54506948" w14:textId="41DFA2FF">
            <w:r w:rsidR="36679EC9">
              <w:rPr/>
              <w:t>People already inside fitness communities</w:t>
            </w:r>
          </w:p>
        </w:tc>
        <w:tc>
          <w:tcPr>
            <w:tcW w:w="2556" w:type="dxa"/>
            <w:tcMar/>
          </w:tcPr>
          <w:p w:rsidR="00730C89" w:rsidRDefault="00730C89" w14:paraId="2BE3D536" w14:textId="3EA7ECC4">
            <w:r w:rsidR="36679EC9">
              <w:rPr/>
              <w:t>External</w:t>
            </w:r>
          </w:p>
        </w:tc>
        <w:tc>
          <w:tcPr>
            <w:tcW w:w="2556" w:type="dxa"/>
            <w:tcMar/>
          </w:tcPr>
          <w:p w:rsidR="00730C89" w:rsidRDefault="00730C89" w14:paraId="5E773B3A" w14:textId="4387AEF4">
            <w:r w:rsidR="36679EC9">
              <w:rPr/>
              <w:t>Strong workout regimen/programming &amp; or tracking</w:t>
            </w:r>
          </w:p>
        </w:tc>
        <w:tc>
          <w:tcPr>
            <w:tcW w:w="2556" w:type="dxa"/>
            <w:tcMar/>
          </w:tcPr>
          <w:p w:rsidR="00730C89" w:rsidRDefault="00730C89" w14:paraId="1F280C45" w14:textId="3B11FBED">
            <w:r w:rsidR="36679EC9">
              <w:rPr/>
              <w:t>Secondary Target</w:t>
            </w:r>
          </w:p>
        </w:tc>
      </w:tr>
    </w:tbl>
    <w:p w:rsidR="3E35A051" w:rsidRDefault="3E35A051" w14:paraId="1B551D96" w14:textId="016DD2C5"/>
    <w:p w:rsidR="3E35A051" w:rsidRDefault="3E35A051" w14:paraId="14BF0119" w14:textId="57CAF3EF"/>
    <w:p w:rsidR="3E35A051" w:rsidP="3E35A051" w:rsidRDefault="3E35A051" w14:paraId="7668B64A" w14:textId="2176A584">
      <w:pPr>
        <w:pStyle w:val="Heading2"/>
      </w:pPr>
    </w:p>
    <w:p w:rsidR="3E35A051" w:rsidP="3E35A051" w:rsidRDefault="3E35A051" w14:paraId="591A209B" w14:textId="4917AE6F">
      <w:pPr>
        <w:pStyle w:val="Heading2"/>
      </w:pPr>
    </w:p>
    <w:p w:rsidR="3E35A051" w:rsidP="3E35A051" w:rsidRDefault="3E35A051" w14:paraId="4583C692" w14:textId="5607FD61">
      <w:pPr>
        <w:pStyle w:val="Normal"/>
      </w:pPr>
    </w:p>
    <w:p w:rsidR="3E35A051" w:rsidP="3E35A051" w:rsidRDefault="3E35A051" w14:paraId="504067DE" w14:textId="62A12FDC">
      <w:pPr>
        <w:pStyle w:val="Normal"/>
      </w:pPr>
    </w:p>
    <w:p w:rsidR="00730C89" w:rsidRDefault="00000000" w14:paraId="2165E04B" w14:textId="77777777">
      <w:pPr>
        <w:pStyle w:val="Heading2"/>
      </w:pPr>
      <w:bookmarkStart w:name="sec2_5" w:id="14"/>
      <w:r>
        <w:t>2.5 Project Scope</w:t>
      </w:r>
      <w:bookmarkEnd w:id="14"/>
    </w:p>
    <w:p w:rsidR="00730C89" w:rsidRDefault="00000000" w14:paraId="5C5A53F1"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8"/>
        <w:gridCol w:w="3408"/>
        <w:gridCol w:w="3408"/>
      </w:tblGrid>
      <w:tr w:rsidR="00730C89" w:rsidTr="3E35A051" w14:paraId="452ED19A" w14:textId="77777777">
        <w:trPr>
          <w:trHeight w:val="405"/>
        </w:trPr>
        <w:tc>
          <w:tcPr>
            <w:tcW w:w="3408" w:type="dxa"/>
            <w:tcMar/>
          </w:tcPr>
          <w:p w:rsidR="00730C89" w:rsidRDefault="00000000" w14:paraId="10533552" w14:textId="77777777">
            <w:r>
              <w:rPr>
                <w:b/>
                <w:sz w:val="18"/>
              </w:rPr>
              <w:t>Included in Scope</w:t>
            </w:r>
          </w:p>
        </w:tc>
        <w:tc>
          <w:tcPr>
            <w:tcW w:w="3408" w:type="dxa"/>
            <w:tcMar/>
          </w:tcPr>
          <w:p w:rsidR="00730C89" w:rsidRDefault="00000000" w14:paraId="63314C6D" w14:textId="77777777">
            <w:r>
              <w:rPr>
                <w:b/>
                <w:sz w:val="18"/>
              </w:rPr>
              <w:t>Not Included in Scope</w:t>
            </w:r>
          </w:p>
        </w:tc>
        <w:tc>
          <w:tcPr>
            <w:tcW w:w="3408" w:type="dxa"/>
            <w:tcMar/>
          </w:tcPr>
          <w:p w:rsidR="00730C89" w:rsidRDefault="00000000" w14:paraId="754DCFEE" w14:textId="77777777">
            <w:r>
              <w:rPr>
                <w:b/>
                <w:sz w:val="18"/>
              </w:rPr>
              <w:t>Rationale</w:t>
            </w:r>
          </w:p>
        </w:tc>
      </w:tr>
      <w:tr w:rsidR="00730C89" w:rsidTr="3E35A051" w14:paraId="4C77DA7C" w14:textId="77777777">
        <w:trPr/>
        <w:tc>
          <w:tcPr>
            <w:tcW w:w="3408" w:type="dxa"/>
            <w:tcMar/>
          </w:tcPr>
          <w:p w:rsidR="00730C89" w:rsidRDefault="00000000" w14:paraId="6E5AFB99" w14:textId="0032C357">
            <w:r w:rsidRPr="3E35A051" w:rsidR="29F8E884">
              <w:rPr>
                <w:sz w:val="18"/>
                <w:szCs w:val="18"/>
              </w:rPr>
              <w:t xml:space="preserve">Discord bot for workout logging and interaction  </w:t>
            </w:r>
          </w:p>
          <w:p w:rsidR="00730C89" w:rsidP="3E35A051" w:rsidRDefault="00000000" w14:paraId="302BC967" w14:textId="077E1C32">
            <w:pPr>
              <w:rPr>
                <w:sz w:val="18"/>
                <w:szCs w:val="18"/>
              </w:rPr>
            </w:pPr>
          </w:p>
        </w:tc>
        <w:tc>
          <w:tcPr>
            <w:tcW w:w="3408" w:type="dxa"/>
            <w:tcMar/>
          </w:tcPr>
          <w:p w:rsidR="00730C89" w:rsidP="3E35A051" w:rsidRDefault="00000000" w14:paraId="1ADA40B3" w14:textId="110D1D37">
            <w:pPr>
              <w:rPr>
                <w:sz w:val="18"/>
                <w:szCs w:val="18"/>
              </w:rPr>
            </w:pPr>
            <w:r w:rsidRPr="3E35A051" w:rsidR="2339CB63">
              <w:rPr>
                <w:sz w:val="18"/>
                <w:szCs w:val="18"/>
              </w:rPr>
              <w:t>High-scale</w:t>
            </w:r>
            <w:r w:rsidRPr="3E35A051" w:rsidR="2339CB63">
              <w:rPr>
                <w:sz w:val="18"/>
                <w:szCs w:val="18"/>
              </w:rPr>
              <w:t xml:space="preserve"> distributed system</w:t>
            </w:r>
          </w:p>
        </w:tc>
        <w:tc>
          <w:tcPr>
            <w:tcW w:w="3408" w:type="dxa"/>
            <w:tcMar/>
          </w:tcPr>
          <w:p w:rsidR="00730C89" w:rsidP="3E35A051" w:rsidRDefault="00000000" w14:paraId="41F0C30E" w14:textId="7D636D8D">
            <w:pPr>
              <w:rPr>
                <w:sz w:val="18"/>
                <w:szCs w:val="18"/>
              </w:rPr>
            </w:pPr>
            <w:r w:rsidRPr="3E35A051" w:rsidR="2339CB63">
              <w:rPr>
                <w:sz w:val="18"/>
                <w:szCs w:val="18"/>
              </w:rPr>
              <w:t>High user count and traffic is not expected</w:t>
            </w:r>
          </w:p>
        </w:tc>
      </w:tr>
      <w:tr w:rsidR="00730C89" w:rsidTr="3E35A051" w14:paraId="655870BB" w14:textId="77777777">
        <w:trPr/>
        <w:tc>
          <w:tcPr>
            <w:tcW w:w="3408" w:type="dxa"/>
            <w:tcMar/>
          </w:tcPr>
          <w:p w:rsidR="00730C89" w:rsidRDefault="00730C89" w14:paraId="2D059E31" w14:textId="051639A6">
            <w:r w:rsidR="4B39EA0C">
              <w:rPr/>
              <w:t xml:space="preserve">Mobile app for tracking and sharing workouts and progress  </w:t>
            </w:r>
          </w:p>
        </w:tc>
        <w:tc>
          <w:tcPr>
            <w:tcW w:w="3408" w:type="dxa"/>
            <w:tcMar/>
          </w:tcPr>
          <w:p w:rsidR="00730C89" w:rsidRDefault="00730C89" w14:paraId="4B927ACB" w14:textId="01C25517">
            <w:r w:rsidR="7F335E3E">
              <w:rPr/>
              <w:t>3</w:t>
            </w:r>
            <w:r w:rsidRPr="3E35A051" w:rsidR="7F335E3E">
              <w:rPr>
                <w:vertAlign w:val="superscript"/>
              </w:rPr>
              <w:t>rd</w:t>
            </w:r>
            <w:r w:rsidR="7F335E3E">
              <w:rPr/>
              <w:t xml:space="preserve"> party integration (outside discord), AI, </w:t>
            </w:r>
            <w:r w:rsidR="613116A6">
              <w:rPr/>
              <w:t>etc.</w:t>
            </w:r>
          </w:p>
        </w:tc>
        <w:tc>
          <w:tcPr>
            <w:tcW w:w="3408" w:type="dxa"/>
            <w:tcMar/>
          </w:tcPr>
          <w:p w:rsidR="00730C89" w:rsidRDefault="00730C89" w14:paraId="4D7D920A" w14:textId="13D68682">
            <w:r w:rsidR="7F335E3E">
              <w:rPr/>
              <w:t>Not needed for core processes, adding extended integration time for smaller ROI</w:t>
            </w:r>
          </w:p>
        </w:tc>
      </w:tr>
      <w:tr w:rsidR="00730C89" w:rsidTr="3E35A051" w14:paraId="06581BE0" w14:textId="77777777">
        <w:trPr/>
        <w:tc>
          <w:tcPr>
            <w:tcW w:w="3408" w:type="dxa"/>
            <w:tcMar/>
          </w:tcPr>
          <w:p w:rsidR="00730C89" w:rsidRDefault="00730C89" w14:paraId="0CE9B3BE" w14:textId="710CE86B">
            <w:r w:rsidR="4B39EA0C">
              <w:rPr/>
              <w:t>App functionality for community discovery</w:t>
            </w:r>
          </w:p>
        </w:tc>
        <w:tc>
          <w:tcPr>
            <w:tcW w:w="3408" w:type="dxa"/>
            <w:tcMar/>
          </w:tcPr>
          <w:p w:rsidR="00730C89" w:rsidRDefault="00730C89" w14:paraId="7CA13286" w14:textId="5935199B">
            <w:r w:rsidR="5CC25EA9">
              <w:rPr/>
              <w:t>Individual advertising services</w:t>
            </w:r>
          </w:p>
        </w:tc>
        <w:tc>
          <w:tcPr>
            <w:tcW w:w="3408" w:type="dxa"/>
            <w:tcMar/>
          </w:tcPr>
          <w:p w:rsidR="00730C89" w:rsidRDefault="00730C89" w14:paraId="4F1C28DA" w14:textId="25AC27B8">
            <w:r w:rsidR="5CC25EA9">
              <w:rPr/>
              <w:t xml:space="preserve">The app’s discoverability functionality is for a </w:t>
            </w:r>
            <w:r w:rsidR="5CC25EA9">
              <w:rPr/>
              <w:t>community-oriented</w:t>
            </w:r>
            <w:r w:rsidR="5CC25EA9">
              <w:rPr/>
              <w:t xml:space="preserve"> experience</w:t>
            </w:r>
          </w:p>
        </w:tc>
      </w:tr>
      <w:tr w:rsidR="00730C89" w:rsidTr="3E35A051" w14:paraId="597F04FA" w14:textId="77777777">
        <w:trPr/>
        <w:tc>
          <w:tcPr>
            <w:tcW w:w="3408" w:type="dxa"/>
            <w:tcMar/>
          </w:tcPr>
          <w:p w:rsidR="00730C89" w:rsidRDefault="00730C89" w14:paraId="7D320A55" w14:textId="5CFD0D07">
            <w:r w:rsidR="4B39EA0C">
              <w:rPr/>
              <w:t xml:space="preserve">Real-time syncing between the app and Discord  </w:t>
            </w:r>
          </w:p>
        </w:tc>
        <w:tc>
          <w:tcPr>
            <w:tcW w:w="3408" w:type="dxa"/>
            <w:tcMar/>
          </w:tcPr>
          <w:p w:rsidR="00730C89" w:rsidRDefault="00730C89" w14:paraId="03C3544C" w14:textId="50B806F6">
            <w:r w:rsidR="680F982C">
              <w:rPr/>
              <w:t>Additional app support</w:t>
            </w:r>
          </w:p>
        </w:tc>
        <w:tc>
          <w:tcPr>
            <w:tcW w:w="3408" w:type="dxa"/>
            <w:tcMar/>
          </w:tcPr>
          <w:p w:rsidR="00730C89" w:rsidRDefault="00730C89" w14:paraId="77858CFF" w14:textId="7DA3B8D9">
            <w:r w:rsidR="680F982C">
              <w:rPr/>
              <w:t xml:space="preserve">The discord and app alone are the core scope of our user experience and </w:t>
            </w:r>
            <w:r w:rsidR="680F982C">
              <w:rPr/>
              <w:t>additional</w:t>
            </w:r>
            <w:r w:rsidR="680F982C">
              <w:rPr/>
              <w:t xml:space="preserve"> app integration may/will cause bloat and scope creep.</w:t>
            </w:r>
          </w:p>
        </w:tc>
      </w:tr>
      <w:tr w:rsidR="00730C89" w:rsidTr="3E35A051" w14:paraId="7C69EE2E" w14:textId="77777777">
        <w:trPr/>
        <w:tc>
          <w:tcPr>
            <w:tcW w:w="3408" w:type="dxa"/>
            <w:tcMar/>
          </w:tcPr>
          <w:p w:rsidR="00730C89" w:rsidRDefault="00730C89" w14:paraId="78EECBD9" w14:textId="0135A651">
            <w:r w:rsidR="4B39EA0C">
              <w:rPr/>
              <w:t xml:space="preserve">Backend database and user management systems  </w:t>
            </w:r>
          </w:p>
        </w:tc>
        <w:tc>
          <w:tcPr>
            <w:tcW w:w="3408" w:type="dxa"/>
            <w:tcMar/>
          </w:tcPr>
          <w:p w:rsidR="00730C89" w:rsidRDefault="00730C89" w14:paraId="7C0F4CA6" w14:textId="097C2B3D">
            <w:r w:rsidR="78EE37F1">
              <w:rPr/>
              <w:t>Guest App Usage</w:t>
            </w:r>
          </w:p>
        </w:tc>
        <w:tc>
          <w:tcPr>
            <w:tcW w:w="3408" w:type="dxa"/>
            <w:tcMar/>
          </w:tcPr>
          <w:p w:rsidR="00730C89" w:rsidRDefault="00730C89" w14:paraId="71FC7037" w14:textId="0533FE6A">
            <w:r w:rsidR="78EE37F1">
              <w:rPr/>
              <w:t>App software and bot integration will require some level of registration to manage cross-platform data sharing.</w:t>
            </w:r>
          </w:p>
        </w:tc>
      </w:tr>
    </w:tbl>
    <w:p w:rsidR="3E35A051" w:rsidRDefault="3E35A051" w14:paraId="54ACB476" w14:textId="48AF439C"/>
    <w:p w:rsidR="00730C89" w:rsidRDefault="00000000" w14:paraId="3337222A" w14:textId="77777777">
      <w:pPr>
        <w:pStyle w:val="Heading2"/>
      </w:pPr>
      <w:bookmarkStart w:name="sec2_6" w:id="15"/>
      <w:r>
        <w:t>2.6 System Risks</w:t>
      </w:r>
      <w:bookmarkEnd w:id="15"/>
    </w:p>
    <w:p w:rsidR="00730C89" w:rsidRDefault="00000000" w14:paraId="652674FB"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w:rsidR="00730C89" w14:paraId="5566B2C7" w14:textId="77777777">
        <w:trPr>
          <w:jc w:val="center"/>
        </w:trPr>
        <w:tc>
          <w:tcPr>
            <w:tcW w:w="2556" w:type="dxa"/>
          </w:tcPr>
          <w:p w:rsidR="00730C89" w:rsidRDefault="00000000" w14:paraId="0F62A537" w14:textId="77777777">
            <w:r>
              <w:rPr>
                <w:b/>
                <w:sz w:val="18"/>
              </w:rPr>
              <w:t>Risk ID</w:t>
            </w:r>
          </w:p>
        </w:tc>
        <w:tc>
          <w:tcPr>
            <w:tcW w:w="2556" w:type="dxa"/>
          </w:tcPr>
          <w:p w:rsidR="00730C89" w:rsidRDefault="00000000" w14:paraId="5668F543" w14:textId="77777777">
            <w:r>
              <w:rPr>
                <w:b/>
                <w:sz w:val="18"/>
              </w:rPr>
              <w:t>Risk Description</w:t>
            </w:r>
          </w:p>
        </w:tc>
        <w:tc>
          <w:tcPr>
            <w:tcW w:w="2556" w:type="dxa"/>
          </w:tcPr>
          <w:p w:rsidR="00730C89" w:rsidRDefault="00000000" w14:paraId="1395F3B8" w14:textId="77777777">
            <w:r>
              <w:rPr>
                <w:b/>
                <w:sz w:val="18"/>
              </w:rPr>
              <w:t>Impact</w:t>
            </w:r>
          </w:p>
        </w:tc>
        <w:tc>
          <w:tcPr>
            <w:tcW w:w="2556" w:type="dxa"/>
          </w:tcPr>
          <w:p w:rsidR="00730C89" w:rsidRDefault="00000000" w14:paraId="7AB38E4A" w14:textId="77777777">
            <w:r>
              <w:rPr>
                <w:b/>
                <w:sz w:val="18"/>
              </w:rPr>
              <w:t>Mitigation</w:t>
            </w:r>
          </w:p>
        </w:tc>
      </w:tr>
      <w:tr w:rsidR="00730C89" w14:paraId="1479EE81" w14:textId="77777777">
        <w:trPr>
          <w:jc w:val="center"/>
        </w:trPr>
        <w:tc>
          <w:tcPr>
            <w:tcW w:w="2556" w:type="dxa"/>
          </w:tcPr>
          <w:p w:rsidR="00730C89" w:rsidRDefault="00000000" w14:paraId="5FE56CE9" w14:textId="77777777">
            <w:r>
              <w:rPr>
                <w:sz w:val="18"/>
              </w:rPr>
              <w:t>R-01</w:t>
            </w:r>
          </w:p>
        </w:tc>
        <w:tc>
          <w:tcPr>
            <w:tcW w:w="2556" w:type="dxa"/>
          </w:tcPr>
          <w:p w:rsidR="00730C89" w:rsidRDefault="00000000" w14:paraId="7F9000B4" w14:textId="77777777">
            <w:r>
              <w:rPr>
                <w:sz w:val="18"/>
              </w:rPr>
              <w:t>Team may underestimate integration effort.</w:t>
            </w:r>
          </w:p>
        </w:tc>
        <w:tc>
          <w:tcPr>
            <w:tcW w:w="2556" w:type="dxa"/>
          </w:tcPr>
          <w:p w:rsidR="00730C89" w:rsidRDefault="00000000" w14:paraId="52780654" w14:textId="77777777">
            <w:r>
              <w:rPr>
                <w:sz w:val="18"/>
              </w:rPr>
              <w:t>Medium</w:t>
            </w:r>
          </w:p>
        </w:tc>
        <w:tc>
          <w:tcPr>
            <w:tcW w:w="2556" w:type="dxa"/>
          </w:tcPr>
          <w:p w:rsidR="00730C89" w:rsidRDefault="00000000" w14:paraId="6197B7FA" w14:textId="77777777">
            <w:r>
              <w:rPr>
                <w:sz w:val="18"/>
              </w:rPr>
              <w:t>Use vertical slice to validate UI, logic, and data early.</w:t>
            </w:r>
          </w:p>
        </w:tc>
      </w:tr>
      <w:tr w:rsidR="00730C89" w14:paraId="1B4B23F6" w14:textId="77777777">
        <w:trPr>
          <w:jc w:val="center"/>
        </w:trPr>
        <w:tc>
          <w:tcPr>
            <w:tcW w:w="2556" w:type="dxa"/>
          </w:tcPr>
          <w:p w:rsidR="00730C89" w:rsidRDefault="00730C89" w14:paraId="24BF87EF" w14:textId="77777777"/>
        </w:tc>
        <w:tc>
          <w:tcPr>
            <w:tcW w:w="2556" w:type="dxa"/>
          </w:tcPr>
          <w:p w:rsidR="00730C89" w:rsidRDefault="00730C89" w14:paraId="62CE90B9" w14:textId="77777777"/>
        </w:tc>
        <w:tc>
          <w:tcPr>
            <w:tcW w:w="2556" w:type="dxa"/>
          </w:tcPr>
          <w:p w:rsidR="00730C89" w:rsidRDefault="00730C89" w14:paraId="2992EC30" w14:textId="77777777"/>
        </w:tc>
        <w:tc>
          <w:tcPr>
            <w:tcW w:w="2556" w:type="dxa"/>
          </w:tcPr>
          <w:p w:rsidR="00730C89" w:rsidRDefault="00730C89" w14:paraId="047BC542" w14:textId="77777777"/>
        </w:tc>
      </w:tr>
      <w:tr w:rsidR="00730C89" w14:paraId="4E85EA02" w14:textId="77777777">
        <w:trPr>
          <w:jc w:val="center"/>
        </w:trPr>
        <w:tc>
          <w:tcPr>
            <w:tcW w:w="2556" w:type="dxa"/>
          </w:tcPr>
          <w:p w:rsidR="00730C89" w:rsidRDefault="00730C89" w14:paraId="2CAF4393" w14:textId="77777777"/>
        </w:tc>
        <w:tc>
          <w:tcPr>
            <w:tcW w:w="2556" w:type="dxa"/>
          </w:tcPr>
          <w:p w:rsidR="00730C89" w:rsidRDefault="00730C89" w14:paraId="5AC02283" w14:textId="77777777"/>
        </w:tc>
        <w:tc>
          <w:tcPr>
            <w:tcW w:w="2556" w:type="dxa"/>
          </w:tcPr>
          <w:p w:rsidR="00730C89" w:rsidRDefault="00730C89" w14:paraId="17F8D9B4" w14:textId="77777777"/>
        </w:tc>
        <w:tc>
          <w:tcPr>
            <w:tcW w:w="2556" w:type="dxa"/>
          </w:tcPr>
          <w:p w:rsidR="00730C89" w:rsidRDefault="00730C89" w14:paraId="40C48743" w14:textId="77777777"/>
        </w:tc>
      </w:tr>
      <w:tr w:rsidR="00730C89" w14:paraId="2A269A58" w14:textId="77777777">
        <w:trPr>
          <w:jc w:val="center"/>
        </w:trPr>
        <w:tc>
          <w:tcPr>
            <w:tcW w:w="2556" w:type="dxa"/>
          </w:tcPr>
          <w:p w:rsidR="00730C89" w:rsidRDefault="00730C89" w14:paraId="026F324F" w14:textId="77777777"/>
        </w:tc>
        <w:tc>
          <w:tcPr>
            <w:tcW w:w="2556" w:type="dxa"/>
          </w:tcPr>
          <w:p w:rsidR="00730C89" w:rsidRDefault="00730C89" w14:paraId="7EE9C388" w14:textId="77777777"/>
        </w:tc>
        <w:tc>
          <w:tcPr>
            <w:tcW w:w="2556" w:type="dxa"/>
          </w:tcPr>
          <w:p w:rsidR="00730C89" w:rsidRDefault="00730C89" w14:paraId="68FF3982" w14:textId="77777777"/>
        </w:tc>
        <w:tc>
          <w:tcPr>
            <w:tcW w:w="2556" w:type="dxa"/>
          </w:tcPr>
          <w:p w:rsidR="00730C89" w:rsidRDefault="00730C89" w14:paraId="224E1FCC" w14:textId="77777777"/>
        </w:tc>
      </w:tr>
      <w:tr w:rsidR="00730C89" w14:paraId="21F680B3" w14:textId="77777777">
        <w:trPr>
          <w:jc w:val="center"/>
        </w:trPr>
        <w:tc>
          <w:tcPr>
            <w:tcW w:w="2556" w:type="dxa"/>
          </w:tcPr>
          <w:p w:rsidR="00730C89" w:rsidRDefault="00730C89" w14:paraId="25FBF584" w14:textId="77777777"/>
        </w:tc>
        <w:tc>
          <w:tcPr>
            <w:tcW w:w="2556" w:type="dxa"/>
          </w:tcPr>
          <w:p w:rsidR="00730C89" w:rsidRDefault="00730C89" w14:paraId="4E0690BC" w14:textId="77777777"/>
        </w:tc>
        <w:tc>
          <w:tcPr>
            <w:tcW w:w="2556" w:type="dxa"/>
          </w:tcPr>
          <w:p w:rsidR="00730C89" w:rsidRDefault="00730C89" w14:paraId="6CEB5695" w14:textId="77777777"/>
        </w:tc>
        <w:tc>
          <w:tcPr>
            <w:tcW w:w="2556" w:type="dxa"/>
          </w:tcPr>
          <w:p w:rsidR="00730C89" w:rsidRDefault="00730C89" w14:paraId="1B658D9D" w14:textId="77777777"/>
        </w:tc>
      </w:tr>
      <w:tr w:rsidR="00730C89" w14:paraId="57B12FD1" w14:textId="77777777">
        <w:trPr>
          <w:jc w:val="center"/>
        </w:trPr>
        <w:tc>
          <w:tcPr>
            <w:tcW w:w="2556" w:type="dxa"/>
          </w:tcPr>
          <w:p w:rsidR="00730C89" w:rsidRDefault="00730C89" w14:paraId="08B42381" w14:textId="77777777"/>
        </w:tc>
        <w:tc>
          <w:tcPr>
            <w:tcW w:w="2556" w:type="dxa"/>
          </w:tcPr>
          <w:p w:rsidR="00730C89" w:rsidRDefault="00730C89" w14:paraId="01C2C27D" w14:textId="77777777"/>
        </w:tc>
        <w:tc>
          <w:tcPr>
            <w:tcW w:w="2556" w:type="dxa"/>
          </w:tcPr>
          <w:p w:rsidR="00730C89" w:rsidRDefault="00730C89" w14:paraId="27ABF8D9" w14:textId="77777777"/>
        </w:tc>
        <w:tc>
          <w:tcPr>
            <w:tcW w:w="2556" w:type="dxa"/>
          </w:tcPr>
          <w:p w:rsidR="00730C89" w:rsidRDefault="00730C89" w14:paraId="0B766299" w14:textId="77777777"/>
        </w:tc>
      </w:tr>
    </w:tbl>
    <w:p w:rsidR="00730C89" w:rsidRDefault="00000000" w14:paraId="43845385" w14:textId="77777777">
      <w:pPr>
        <w:pStyle w:val="Heading2"/>
      </w:pPr>
      <w:bookmarkStart w:name="sec2_7" w:id="16"/>
      <w:r>
        <w:t>2.7 Operating Environment</w:t>
      </w:r>
      <w:bookmarkEnd w:id="16"/>
    </w:p>
    <w:p w:rsidR="00730C89" w:rsidRDefault="00000000" w14:paraId="4684F30D"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5112"/>
        <w:gridCol w:w="5112"/>
      </w:tblGrid>
      <w:tr w:rsidR="00730C89" w:rsidTr="3E35A051" w14:paraId="3B157200" w14:textId="77777777">
        <w:trPr>
          <w:jc w:val="center"/>
        </w:trPr>
        <w:tc>
          <w:tcPr>
            <w:tcW w:w="5112" w:type="dxa"/>
            <w:tcMar/>
          </w:tcPr>
          <w:p w:rsidR="00730C89" w:rsidRDefault="00000000" w14:paraId="756D1C7A" w14:textId="77777777">
            <w:r>
              <w:rPr>
                <w:b/>
                <w:sz w:val="18"/>
              </w:rPr>
              <w:t>Environment Area</w:t>
            </w:r>
          </w:p>
        </w:tc>
        <w:tc>
          <w:tcPr>
            <w:tcW w:w="5112" w:type="dxa"/>
            <w:tcMar/>
          </w:tcPr>
          <w:p w:rsidR="00730C89" w:rsidRDefault="00000000" w14:paraId="75EA5D97" w14:textId="77777777">
            <w:r>
              <w:rPr>
                <w:b/>
                <w:sz w:val="18"/>
              </w:rPr>
              <w:t>Description / Assumption</w:t>
            </w:r>
          </w:p>
        </w:tc>
      </w:tr>
      <w:tr w:rsidR="00730C89" w:rsidTr="3E35A051" w14:paraId="22B0A547" w14:textId="77777777">
        <w:trPr>
          <w:jc w:val="center"/>
        </w:trPr>
        <w:tc>
          <w:tcPr>
            <w:tcW w:w="5112" w:type="dxa"/>
            <w:tcMar/>
          </w:tcPr>
          <w:p w:rsidR="00730C89" w:rsidP="3E35A051" w:rsidRDefault="00000000" w14:paraId="40C3457D" w14:textId="09706992">
            <w:pPr>
              <w:pStyle w:val="Normal"/>
              <w:suppressLineNumbers w:val="0"/>
              <w:bidi w:val="0"/>
              <w:spacing w:before="0" w:beforeAutospacing="off" w:after="0" w:afterAutospacing="off" w:line="240" w:lineRule="auto"/>
              <w:ind w:left="0" w:right="0"/>
              <w:jc w:val="left"/>
            </w:pPr>
            <w:r w:rsidRPr="3E35A051" w:rsidR="16389388">
              <w:rPr>
                <w:sz w:val="18"/>
                <w:szCs w:val="18"/>
              </w:rPr>
              <w:t>Discord Bot</w:t>
            </w:r>
          </w:p>
        </w:tc>
        <w:tc>
          <w:tcPr>
            <w:tcW w:w="5112" w:type="dxa"/>
            <w:tcMar/>
          </w:tcPr>
          <w:p w:rsidR="00730C89" w:rsidP="3E35A051" w:rsidRDefault="00000000" w14:paraId="1E4D9DEF" w14:textId="3596BACD">
            <w:pPr>
              <w:rPr>
                <w:sz w:val="18"/>
                <w:szCs w:val="18"/>
              </w:rPr>
            </w:pPr>
            <w:r w:rsidRPr="3E35A051" w:rsidR="00000000">
              <w:rPr>
                <w:sz w:val="18"/>
                <w:szCs w:val="18"/>
              </w:rPr>
              <w:t>Runs</w:t>
            </w:r>
            <w:r w:rsidRPr="3E35A051" w:rsidR="58A8D303">
              <w:rPr>
                <w:sz w:val="18"/>
                <w:szCs w:val="18"/>
              </w:rPr>
              <w:t xml:space="preserve"> and integrates on Discord servers</w:t>
            </w:r>
          </w:p>
        </w:tc>
      </w:tr>
      <w:tr w:rsidR="00730C89" w:rsidTr="3E35A051" w14:paraId="23DF6711" w14:textId="77777777">
        <w:trPr>
          <w:jc w:val="center"/>
        </w:trPr>
        <w:tc>
          <w:tcPr>
            <w:tcW w:w="5112" w:type="dxa"/>
            <w:tcMar/>
          </w:tcPr>
          <w:p w:rsidR="00730C89" w:rsidRDefault="00730C89" w14:paraId="6DC16B42" w14:textId="2B4D2008">
            <w:r w:rsidR="58A8D303">
              <w:rPr/>
              <w:t>Mobile App</w:t>
            </w:r>
          </w:p>
        </w:tc>
        <w:tc>
          <w:tcPr>
            <w:tcW w:w="5112" w:type="dxa"/>
            <w:tcMar/>
          </w:tcPr>
          <w:p w:rsidR="00730C89" w:rsidRDefault="00730C89" w14:paraId="303CB458" w14:textId="7FB14085">
            <w:r w:rsidR="58A8D303">
              <w:rPr/>
              <w:t>Allows for simple fitness tracking and modular recording</w:t>
            </w:r>
          </w:p>
        </w:tc>
      </w:tr>
      <w:tr w:rsidR="00730C89" w:rsidTr="3E35A051" w14:paraId="241CE665" w14:textId="77777777">
        <w:trPr>
          <w:jc w:val="center"/>
        </w:trPr>
        <w:tc>
          <w:tcPr>
            <w:tcW w:w="5112" w:type="dxa"/>
            <w:tcMar/>
          </w:tcPr>
          <w:p w:rsidR="00730C89" w:rsidRDefault="00730C89" w14:paraId="4C81BB83" w14:textId="2857D20A">
            <w:r w:rsidR="3E37F22C">
              <w:rPr/>
              <w:t>Database (NoSQL such as Mongo potentially)</w:t>
            </w:r>
          </w:p>
        </w:tc>
        <w:tc>
          <w:tcPr>
            <w:tcW w:w="5112" w:type="dxa"/>
            <w:tcMar/>
          </w:tcPr>
          <w:p w:rsidR="00730C89" w:rsidRDefault="00730C89" w14:paraId="28035D3E" w14:textId="6508C8C9">
            <w:r w:rsidR="3E37F22C">
              <w:rPr/>
              <w:t>Stores our user data</w:t>
            </w:r>
          </w:p>
        </w:tc>
      </w:tr>
      <w:tr w:rsidR="00730C89" w:rsidTr="3E35A051" w14:paraId="711C638E" w14:textId="77777777">
        <w:trPr>
          <w:jc w:val="center"/>
        </w:trPr>
        <w:tc>
          <w:tcPr>
            <w:tcW w:w="5112" w:type="dxa"/>
            <w:tcMar/>
          </w:tcPr>
          <w:p w:rsidR="00730C89" w:rsidRDefault="00730C89" w14:paraId="03BF867D" w14:textId="77777777"/>
        </w:tc>
        <w:tc>
          <w:tcPr>
            <w:tcW w:w="5112" w:type="dxa"/>
            <w:tcMar/>
          </w:tcPr>
          <w:p w:rsidR="00730C89" w:rsidRDefault="00730C89" w14:paraId="65971C0F" w14:textId="77777777"/>
        </w:tc>
      </w:tr>
      <w:tr w:rsidR="00730C89" w:rsidTr="3E35A051" w14:paraId="6A4EB7B4" w14:textId="77777777">
        <w:trPr>
          <w:jc w:val="center"/>
        </w:trPr>
        <w:tc>
          <w:tcPr>
            <w:tcW w:w="5112" w:type="dxa"/>
            <w:tcMar/>
          </w:tcPr>
          <w:p w:rsidR="00730C89" w:rsidRDefault="00730C89" w14:paraId="6924454E" w14:textId="77777777"/>
        </w:tc>
        <w:tc>
          <w:tcPr>
            <w:tcW w:w="5112" w:type="dxa"/>
            <w:tcMar/>
          </w:tcPr>
          <w:p w:rsidR="00730C89" w:rsidRDefault="00730C89" w14:paraId="2F83B1F4" w14:textId="77777777"/>
        </w:tc>
      </w:tr>
      <w:tr w:rsidR="00730C89" w:rsidTr="3E35A051" w14:paraId="7154D99C" w14:textId="77777777">
        <w:trPr>
          <w:jc w:val="center"/>
        </w:trPr>
        <w:tc>
          <w:tcPr>
            <w:tcW w:w="5112" w:type="dxa"/>
            <w:tcMar/>
          </w:tcPr>
          <w:p w:rsidR="00730C89" w:rsidRDefault="00730C89" w14:paraId="68EA5AF7" w14:textId="77777777"/>
        </w:tc>
        <w:tc>
          <w:tcPr>
            <w:tcW w:w="5112" w:type="dxa"/>
            <w:tcMar/>
          </w:tcPr>
          <w:p w:rsidR="00730C89" w:rsidRDefault="00730C89" w14:paraId="01B0A920" w14:textId="77777777"/>
        </w:tc>
      </w:tr>
    </w:tbl>
    <w:p w:rsidR="00730C89" w:rsidRDefault="00000000" w14:paraId="5F2D1D39" w14:textId="77777777">
      <w:r>
        <w:br w:type="page"/>
      </w:r>
    </w:p>
    <w:p w:rsidR="00730C89" w:rsidRDefault="00000000" w14:paraId="60C705AC" w14:textId="77777777">
      <w:pPr>
        <w:pStyle w:val="Heading1"/>
      </w:pPr>
      <w:bookmarkStart w:name="sec3" w:id="17"/>
      <w:r>
        <w:t>3. System Behavior &amp; Scenarios (Sprint 1-2)</w:t>
      </w:r>
      <w:bookmarkEnd w:id="17"/>
    </w:p>
    <w:p w:rsidR="00730C89" w:rsidRDefault="00000000" w14:paraId="4E317BE3" w14:textId="77777777">
      <w:r>
        <w:t>This section captures the reviewed Sprint 2 items in the same sequence as the deliverable schedule: preliminary backlog, FRs, NFRs, DFDs, business rules, and refined stories/scenarios.</w:t>
      </w:r>
    </w:p>
    <w:p w:rsidR="00730C89" w:rsidRDefault="00000000" w14:paraId="5B6A9C96" w14:textId="77777777">
      <w:pPr>
        <w:pStyle w:val="Heading2"/>
      </w:pPr>
      <w:bookmarkStart w:name="sec3_1" w:id="18"/>
      <w:r>
        <w:t>3.1 Preliminary Product Backlog</w:t>
      </w:r>
      <w:bookmarkEnd w:id="18"/>
    </w:p>
    <w:p w:rsidR="00730C89" w:rsidRDefault="00000000" w14:paraId="240620A1" w14:textId="77777777">
      <w:r>
        <w:t>The preliminary backlog includes high-level user stories with descriptions only. Detailed grooming is required only for Sprint 1 candidates in Section 7.2.</w:t>
      </w:r>
    </w:p>
    <w:p w:rsidR="00730C89" w:rsidRDefault="00000000" w14:paraId="1A1E76D0"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w:rsidR="00730C89" w14:paraId="30C6A31E" w14:textId="77777777">
        <w:trPr>
          <w:jc w:val="center"/>
        </w:trPr>
        <w:tc>
          <w:tcPr>
            <w:tcW w:w="2556" w:type="dxa"/>
          </w:tcPr>
          <w:p w:rsidR="00730C89" w:rsidRDefault="00000000" w14:paraId="1DC0D77E" w14:textId="77777777">
            <w:r>
              <w:rPr>
                <w:b/>
                <w:sz w:val="18"/>
              </w:rPr>
              <w:t>User Story ID</w:t>
            </w:r>
          </w:p>
        </w:tc>
        <w:tc>
          <w:tcPr>
            <w:tcW w:w="2556" w:type="dxa"/>
          </w:tcPr>
          <w:p w:rsidR="00730C89" w:rsidRDefault="00000000" w14:paraId="0A17ACA8" w14:textId="77777777">
            <w:r>
              <w:rPr>
                <w:b/>
                <w:sz w:val="18"/>
              </w:rPr>
              <w:t>Description</w:t>
            </w:r>
          </w:p>
        </w:tc>
        <w:tc>
          <w:tcPr>
            <w:tcW w:w="2556" w:type="dxa"/>
          </w:tcPr>
          <w:p w:rsidR="00730C89" w:rsidRDefault="00000000" w14:paraId="49475F21" w14:textId="77777777">
            <w:r>
              <w:rPr>
                <w:b/>
                <w:sz w:val="18"/>
              </w:rPr>
              <w:t>Priority</w:t>
            </w:r>
          </w:p>
        </w:tc>
        <w:tc>
          <w:tcPr>
            <w:tcW w:w="2556" w:type="dxa"/>
          </w:tcPr>
          <w:p w:rsidR="00730C89" w:rsidRDefault="00000000" w14:paraId="5219545F" w14:textId="77777777">
            <w:r>
              <w:rPr>
                <w:b/>
                <w:sz w:val="18"/>
              </w:rPr>
              <w:t>Status / Notes</w:t>
            </w:r>
          </w:p>
        </w:tc>
      </w:tr>
      <w:tr w:rsidR="00730C89" w14:paraId="387B8661" w14:textId="77777777">
        <w:trPr>
          <w:jc w:val="center"/>
        </w:trPr>
        <w:tc>
          <w:tcPr>
            <w:tcW w:w="2556" w:type="dxa"/>
          </w:tcPr>
          <w:p w:rsidR="00730C89" w:rsidRDefault="00000000" w14:paraId="4F6C913C" w14:textId="77777777">
            <w:r>
              <w:rPr>
                <w:sz w:val="18"/>
              </w:rPr>
              <w:t>US-01</w:t>
            </w:r>
          </w:p>
        </w:tc>
        <w:tc>
          <w:tcPr>
            <w:tcW w:w="2556" w:type="dxa"/>
          </w:tcPr>
          <w:p w:rsidR="00730C89" w:rsidRDefault="00000000" w14:paraId="130C94C0" w14:textId="77777777">
            <w:r>
              <w:rPr>
                <w:sz w:val="18"/>
              </w:rPr>
              <w:t>As a student, I want to book equipment so that I can reserve it in advance.</w:t>
            </w:r>
          </w:p>
        </w:tc>
        <w:tc>
          <w:tcPr>
            <w:tcW w:w="2556" w:type="dxa"/>
          </w:tcPr>
          <w:p w:rsidR="00730C89" w:rsidRDefault="00000000" w14:paraId="64B33714" w14:textId="77777777">
            <w:r>
              <w:rPr>
                <w:sz w:val="18"/>
              </w:rPr>
              <w:t>High</w:t>
            </w:r>
          </w:p>
        </w:tc>
        <w:tc>
          <w:tcPr>
            <w:tcW w:w="2556" w:type="dxa"/>
          </w:tcPr>
          <w:p w:rsidR="00730C89" w:rsidRDefault="00000000" w14:paraId="4A54F659" w14:textId="77777777">
            <w:r>
              <w:rPr>
                <w:sz w:val="18"/>
              </w:rPr>
              <w:t>Preliminary story; fully groom if selected for PRJ666 Sprint 1.</w:t>
            </w:r>
          </w:p>
        </w:tc>
      </w:tr>
      <w:tr w:rsidR="00730C89" w14:paraId="36CA1F5C" w14:textId="77777777">
        <w:trPr>
          <w:jc w:val="center"/>
        </w:trPr>
        <w:tc>
          <w:tcPr>
            <w:tcW w:w="2556" w:type="dxa"/>
          </w:tcPr>
          <w:p w:rsidR="00730C89" w:rsidRDefault="00730C89" w14:paraId="75DF0D1A" w14:textId="77777777"/>
        </w:tc>
        <w:tc>
          <w:tcPr>
            <w:tcW w:w="2556" w:type="dxa"/>
          </w:tcPr>
          <w:p w:rsidR="00730C89" w:rsidRDefault="00730C89" w14:paraId="0906A4CC" w14:textId="77777777"/>
        </w:tc>
        <w:tc>
          <w:tcPr>
            <w:tcW w:w="2556" w:type="dxa"/>
          </w:tcPr>
          <w:p w:rsidR="00730C89" w:rsidRDefault="00730C89" w14:paraId="5EECCD72" w14:textId="77777777"/>
        </w:tc>
        <w:tc>
          <w:tcPr>
            <w:tcW w:w="2556" w:type="dxa"/>
          </w:tcPr>
          <w:p w:rsidR="00730C89" w:rsidRDefault="00730C89" w14:paraId="3D92761E" w14:textId="77777777"/>
        </w:tc>
      </w:tr>
      <w:tr w:rsidR="00730C89" w14:paraId="0F0A5B78" w14:textId="77777777">
        <w:trPr>
          <w:jc w:val="center"/>
        </w:trPr>
        <w:tc>
          <w:tcPr>
            <w:tcW w:w="2556" w:type="dxa"/>
          </w:tcPr>
          <w:p w:rsidR="00730C89" w:rsidRDefault="00730C89" w14:paraId="0321EAB0" w14:textId="77777777"/>
        </w:tc>
        <w:tc>
          <w:tcPr>
            <w:tcW w:w="2556" w:type="dxa"/>
          </w:tcPr>
          <w:p w:rsidR="00730C89" w:rsidRDefault="00730C89" w14:paraId="47350262" w14:textId="77777777"/>
        </w:tc>
        <w:tc>
          <w:tcPr>
            <w:tcW w:w="2556" w:type="dxa"/>
          </w:tcPr>
          <w:p w:rsidR="00730C89" w:rsidRDefault="00730C89" w14:paraId="57A93608" w14:textId="77777777"/>
        </w:tc>
        <w:tc>
          <w:tcPr>
            <w:tcW w:w="2556" w:type="dxa"/>
          </w:tcPr>
          <w:p w:rsidR="00730C89" w:rsidRDefault="00730C89" w14:paraId="118AA5E1" w14:textId="77777777"/>
        </w:tc>
      </w:tr>
      <w:tr w:rsidR="00730C89" w14:paraId="360F1ADC" w14:textId="77777777">
        <w:trPr>
          <w:jc w:val="center"/>
        </w:trPr>
        <w:tc>
          <w:tcPr>
            <w:tcW w:w="2556" w:type="dxa"/>
          </w:tcPr>
          <w:p w:rsidR="00730C89" w:rsidRDefault="00730C89" w14:paraId="1B63BCF3" w14:textId="77777777"/>
        </w:tc>
        <w:tc>
          <w:tcPr>
            <w:tcW w:w="2556" w:type="dxa"/>
          </w:tcPr>
          <w:p w:rsidR="00730C89" w:rsidRDefault="00730C89" w14:paraId="5C546C26" w14:textId="77777777"/>
        </w:tc>
        <w:tc>
          <w:tcPr>
            <w:tcW w:w="2556" w:type="dxa"/>
          </w:tcPr>
          <w:p w:rsidR="00730C89" w:rsidRDefault="00730C89" w14:paraId="2DC5DEA6" w14:textId="77777777"/>
        </w:tc>
        <w:tc>
          <w:tcPr>
            <w:tcW w:w="2556" w:type="dxa"/>
          </w:tcPr>
          <w:p w:rsidR="00730C89" w:rsidRDefault="00730C89" w14:paraId="1AFB4EEA" w14:textId="77777777"/>
        </w:tc>
      </w:tr>
      <w:tr w:rsidR="00730C89" w14:paraId="439EAC1D" w14:textId="77777777">
        <w:trPr>
          <w:jc w:val="center"/>
        </w:trPr>
        <w:tc>
          <w:tcPr>
            <w:tcW w:w="2556" w:type="dxa"/>
          </w:tcPr>
          <w:p w:rsidR="00730C89" w:rsidRDefault="00730C89" w14:paraId="7C863812" w14:textId="77777777"/>
        </w:tc>
        <w:tc>
          <w:tcPr>
            <w:tcW w:w="2556" w:type="dxa"/>
          </w:tcPr>
          <w:p w:rsidR="00730C89" w:rsidRDefault="00730C89" w14:paraId="4421F5B0" w14:textId="77777777"/>
        </w:tc>
        <w:tc>
          <w:tcPr>
            <w:tcW w:w="2556" w:type="dxa"/>
          </w:tcPr>
          <w:p w:rsidR="00730C89" w:rsidRDefault="00730C89" w14:paraId="65DB312F" w14:textId="77777777"/>
        </w:tc>
        <w:tc>
          <w:tcPr>
            <w:tcW w:w="2556" w:type="dxa"/>
          </w:tcPr>
          <w:p w:rsidR="00730C89" w:rsidRDefault="00730C89" w14:paraId="24FAC685" w14:textId="77777777"/>
        </w:tc>
      </w:tr>
      <w:tr w:rsidR="00730C89" w14:paraId="16B8F2A7" w14:textId="77777777">
        <w:trPr>
          <w:jc w:val="center"/>
        </w:trPr>
        <w:tc>
          <w:tcPr>
            <w:tcW w:w="2556" w:type="dxa"/>
          </w:tcPr>
          <w:p w:rsidR="00730C89" w:rsidRDefault="00730C89" w14:paraId="393DBF89" w14:textId="77777777"/>
        </w:tc>
        <w:tc>
          <w:tcPr>
            <w:tcW w:w="2556" w:type="dxa"/>
          </w:tcPr>
          <w:p w:rsidR="00730C89" w:rsidRDefault="00730C89" w14:paraId="10E9ACEF" w14:textId="77777777"/>
        </w:tc>
        <w:tc>
          <w:tcPr>
            <w:tcW w:w="2556" w:type="dxa"/>
          </w:tcPr>
          <w:p w:rsidR="00730C89" w:rsidRDefault="00730C89" w14:paraId="6F9C0F35" w14:textId="77777777"/>
        </w:tc>
        <w:tc>
          <w:tcPr>
            <w:tcW w:w="2556" w:type="dxa"/>
          </w:tcPr>
          <w:p w:rsidR="00730C89" w:rsidRDefault="00730C89" w14:paraId="510061E8" w14:textId="77777777"/>
        </w:tc>
      </w:tr>
      <w:tr w:rsidR="00730C89" w14:paraId="42E9B3B6" w14:textId="77777777">
        <w:trPr>
          <w:jc w:val="center"/>
        </w:trPr>
        <w:tc>
          <w:tcPr>
            <w:tcW w:w="2556" w:type="dxa"/>
          </w:tcPr>
          <w:p w:rsidR="00730C89" w:rsidRDefault="00730C89" w14:paraId="50419D53" w14:textId="77777777"/>
        </w:tc>
        <w:tc>
          <w:tcPr>
            <w:tcW w:w="2556" w:type="dxa"/>
          </w:tcPr>
          <w:p w:rsidR="00730C89" w:rsidRDefault="00730C89" w14:paraId="003D5CE3" w14:textId="77777777"/>
        </w:tc>
        <w:tc>
          <w:tcPr>
            <w:tcW w:w="2556" w:type="dxa"/>
          </w:tcPr>
          <w:p w:rsidR="00730C89" w:rsidRDefault="00730C89" w14:paraId="4D211AE0" w14:textId="77777777"/>
        </w:tc>
        <w:tc>
          <w:tcPr>
            <w:tcW w:w="2556" w:type="dxa"/>
          </w:tcPr>
          <w:p w:rsidR="00730C89" w:rsidRDefault="00730C89" w14:paraId="0A10D5E0" w14:textId="77777777"/>
        </w:tc>
      </w:tr>
      <w:tr w:rsidR="00730C89" w14:paraId="4B88F184" w14:textId="77777777">
        <w:trPr>
          <w:jc w:val="center"/>
        </w:trPr>
        <w:tc>
          <w:tcPr>
            <w:tcW w:w="2556" w:type="dxa"/>
          </w:tcPr>
          <w:p w:rsidR="00730C89" w:rsidRDefault="00730C89" w14:paraId="1AA035F2" w14:textId="77777777"/>
        </w:tc>
        <w:tc>
          <w:tcPr>
            <w:tcW w:w="2556" w:type="dxa"/>
          </w:tcPr>
          <w:p w:rsidR="00730C89" w:rsidRDefault="00730C89" w14:paraId="0F423CD0" w14:textId="77777777"/>
        </w:tc>
        <w:tc>
          <w:tcPr>
            <w:tcW w:w="2556" w:type="dxa"/>
          </w:tcPr>
          <w:p w:rsidR="00730C89" w:rsidRDefault="00730C89" w14:paraId="7B23BE5E" w14:textId="77777777"/>
        </w:tc>
        <w:tc>
          <w:tcPr>
            <w:tcW w:w="2556" w:type="dxa"/>
          </w:tcPr>
          <w:p w:rsidR="00730C89" w:rsidRDefault="00730C89" w14:paraId="254B0EF1" w14:textId="77777777"/>
        </w:tc>
      </w:tr>
      <w:tr w:rsidR="00730C89" w14:paraId="3A719163" w14:textId="77777777">
        <w:trPr>
          <w:jc w:val="center"/>
        </w:trPr>
        <w:tc>
          <w:tcPr>
            <w:tcW w:w="2556" w:type="dxa"/>
          </w:tcPr>
          <w:p w:rsidR="00730C89" w:rsidRDefault="00730C89" w14:paraId="5FA6371C" w14:textId="77777777"/>
        </w:tc>
        <w:tc>
          <w:tcPr>
            <w:tcW w:w="2556" w:type="dxa"/>
          </w:tcPr>
          <w:p w:rsidR="00730C89" w:rsidRDefault="00730C89" w14:paraId="069D0511" w14:textId="77777777"/>
        </w:tc>
        <w:tc>
          <w:tcPr>
            <w:tcW w:w="2556" w:type="dxa"/>
          </w:tcPr>
          <w:p w:rsidR="00730C89" w:rsidRDefault="00730C89" w14:paraId="50D81320" w14:textId="77777777"/>
        </w:tc>
        <w:tc>
          <w:tcPr>
            <w:tcW w:w="2556" w:type="dxa"/>
          </w:tcPr>
          <w:p w:rsidR="00730C89" w:rsidRDefault="00730C89" w14:paraId="0C628413" w14:textId="77777777"/>
        </w:tc>
      </w:tr>
    </w:tbl>
    <w:p w:rsidR="00730C89" w:rsidRDefault="00000000" w14:paraId="31E35D8E" w14:textId="77777777">
      <w:pPr>
        <w:pStyle w:val="Heading2"/>
      </w:pPr>
      <w:bookmarkStart w:name="sec3_2" w:id="19"/>
      <w:r>
        <w:t>3.2 Functional Requirements</w:t>
      </w:r>
      <w:bookmarkEnd w:id="19"/>
    </w:p>
    <w:p w:rsidR="00730C89" w:rsidRDefault="00000000" w14:paraId="7A88DB36" w14:textId="77777777">
      <w:r>
        <w:t>Functional requirements should be derived from user stories and scenarios and should remain traceable.</w:t>
      </w:r>
    </w:p>
    <w:p w:rsidR="00730C89" w:rsidRDefault="00000000" w14:paraId="6F4EA385"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w:rsidR="00730C89" w14:paraId="78C4451B" w14:textId="77777777">
        <w:trPr>
          <w:jc w:val="center"/>
        </w:trPr>
        <w:tc>
          <w:tcPr>
            <w:tcW w:w="2556" w:type="dxa"/>
          </w:tcPr>
          <w:p w:rsidR="00730C89" w:rsidRDefault="00000000" w14:paraId="36E41DBA" w14:textId="77777777">
            <w:r>
              <w:rPr>
                <w:b/>
                <w:sz w:val="18"/>
              </w:rPr>
              <w:t>FR ID</w:t>
            </w:r>
          </w:p>
        </w:tc>
        <w:tc>
          <w:tcPr>
            <w:tcW w:w="2556" w:type="dxa"/>
          </w:tcPr>
          <w:p w:rsidR="00730C89" w:rsidRDefault="00000000" w14:paraId="68553E83" w14:textId="77777777">
            <w:r>
              <w:rPr>
                <w:b/>
                <w:sz w:val="18"/>
              </w:rPr>
              <w:t>Functional Requirement Description</w:t>
            </w:r>
          </w:p>
        </w:tc>
        <w:tc>
          <w:tcPr>
            <w:tcW w:w="2556" w:type="dxa"/>
          </w:tcPr>
          <w:p w:rsidR="00730C89" w:rsidRDefault="00000000" w14:paraId="294C0E8B" w14:textId="77777777">
            <w:r>
              <w:rPr>
                <w:b/>
                <w:sz w:val="18"/>
              </w:rPr>
              <w:t>Related User Story / Scenario</w:t>
            </w:r>
          </w:p>
        </w:tc>
        <w:tc>
          <w:tcPr>
            <w:tcW w:w="2556" w:type="dxa"/>
          </w:tcPr>
          <w:p w:rsidR="00730C89" w:rsidRDefault="00000000" w14:paraId="65D6B400" w14:textId="77777777">
            <w:r>
              <w:rPr>
                <w:b/>
                <w:sz w:val="18"/>
              </w:rPr>
              <w:t>Priority</w:t>
            </w:r>
          </w:p>
        </w:tc>
      </w:tr>
      <w:tr w:rsidR="00730C89" w14:paraId="59A0C32D" w14:textId="77777777">
        <w:trPr>
          <w:jc w:val="center"/>
        </w:trPr>
        <w:tc>
          <w:tcPr>
            <w:tcW w:w="2556" w:type="dxa"/>
          </w:tcPr>
          <w:p w:rsidR="00730C89" w:rsidRDefault="00000000" w14:paraId="1C9C063C" w14:textId="77777777">
            <w:r>
              <w:rPr>
                <w:sz w:val="18"/>
              </w:rPr>
              <w:t>FR-01</w:t>
            </w:r>
          </w:p>
        </w:tc>
        <w:tc>
          <w:tcPr>
            <w:tcW w:w="2556" w:type="dxa"/>
          </w:tcPr>
          <w:p w:rsidR="00730C89" w:rsidRDefault="00000000" w14:paraId="28A7F527" w14:textId="77777777">
            <w:r>
              <w:rPr>
                <w:sz w:val="18"/>
              </w:rPr>
              <w:t>The system shall allow an authenticated user to create a booking request.</w:t>
            </w:r>
          </w:p>
        </w:tc>
        <w:tc>
          <w:tcPr>
            <w:tcW w:w="2556" w:type="dxa"/>
          </w:tcPr>
          <w:p w:rsidR="00730C89" w:rsidRDefault="00000000" w14:paraId="4E74AC56" w14:textId="77777777">
            <w:r>
              <w:rPr>
                <w:sz w:val="18"/>
              </w:rPr>
              <w:t>US-01 / SC-01</w:t>
            </w:r>
          </w:p>
        </w:tc>
        <w:tc>
          <w:tcPr>
            <w:tcW w:w="2556" w:type="dxa"/>
          </w:tcPr>
          <w:p w:rsidR="00730C89" w:rsidRDefault="00000000" w14:paraId="6D0450E8" w14:textId="77777777">
            <w:r>
              <w:rPr>
                <w:sz w:val="18"/>
              </w:rPr>
              <w:t>High</w:t>
            </w:r>
          </w:p>
        </w:tc>
      </w:tr>
      <w:tr w:rsidR="00730C89" w14:paraId="074D5C6B" w14:textId="77777777">
        <w:trPr>
          <w:jc w:val="center"/>
        </w:trPr>
        <w:tc>
          <w:tcPr>
            <w:tcW w:w="2556" w:type="dxa"/>
          </w:tcPr>
          <w:p w:rsidR="00730C89" w:rsidRDefault="00730C89" w14:paraId="076C6899" w14:textId="77777777"/>
        </w:tc>
        <w:tc>
          <w:tcPr>
            <w:tcW w:w="2556" w:type="dxa"/>
          </w:tcPr>
          <w:p w:rsidR="00730C89" w:rsidRDefault="00730C89" w14:paraId="64F5617D" w14:textId="77777777"/>
        </w:tc>
        <w:tc>
          <w:tcPr>
            <w:tcW w:w="2556" w:type="dxa"/>
          </w:tcPr>
          <w:p w:rsidR="00730C89" w:rsidRDefault="00730C89" w14:paraId="34A9E32F" w14:textId="77777777"/>
        </w:tc>
        <w:tc>
          <w:tcPr>
            <w:tcW w:w="2556" w:type="dxa"/>
          </w:tcPr>
          <w:p w:rsidR="00730C89" w:rsidRDefault="00730C89" w14:paraId="747D55B1" w14:textId="77777777"/>
        </w:tc>
      </w:tr>
      <w:tr w:rsidR="00730C89" w14:paraId="3E37ACA6" w14:textId="77777777">
        <w:trPr>
          <w:jc w:val="center"/>
        </w:trPr>
        <w:tc>
          <w:tcPr>
            <w:tcW w:w="2556" w:type="dxa"/>
          </w:tcPr>
          <w:p w:rsidR="00730C89" w:rsidRDefault="00730C89" w14:paraId="3DDF24C0" w14:textId="77777777"/>
        </w:tc>
        <w:tc>
          <w:tcPr>
            <w:tcW w:w="2556" w:type="dxa"/>
          </w:tcPr>
          <w:p w:rsidR="00730C89" w:rsidRDefault="00730C89" w14:paraId="3491B636" w14:textId="77777777"/>
        </w:tc>
        <w:tc>
          <w:tcPr>
            <w:tcW w:w="2556" w:type="dxa"/>
          </w:tcPr>
          <w:p w:rsidR="00730C89" w:rsidRDefault="00730C89" w14:paraId="55081500" w14:textId="77777777"/>
        </w:tc>
        <w:tc>
          <w:tcPr>
            <w:tcW w:w="2556" w:type="dxa"/>
          </w:tcPr>
          <w:p w:rsidR="00730C89" w:rsidRDefault="00730C89" w14:paraId="321A839B" w14:textId="77777777"/>
        </w:tc>
      </w:tr>
      <w:tr w:rsidR="00730C89" w14:paraId="68ACF334" w14:textId="77777777">
        <w:trPr>
          <w:jc w:val="center"/>
        </w:trPr>
        <w:tc>
          <w:tcPr>
            <w:tcW w:w="2556" w:type="dxa"/>
          </w:tcPr>
          <w:p w:rsidR="00730C89" w:rsidRDefault="00730C89" w14:paraId="78E71FE3" w14:textId="77777777"/>
        </w:tc>
        <w:tc>
          <w:tcPr>
            <w:tcW w:w="2556" w:type="dxa"/>
          </w:tcPr>
          <w:p w:rsidR="00730C89" w:rsidRDefault="00730C89" w14:paraId="55BF4186" w14:textId="77777777"/>
        </w:tc>
        <w:tc>
          <w:tcPr>
            <w:tcW w:w="2556" w:type="dxa"/>
          </w:tcPr>
          <w:p w:rsidR="00730C89" w:rsidRDefault="00730C89" w14:paraId="25418779" w14:textId="77777777"/>
        </w:tc>
        <w:tc>
          <w:tcPr>
            <w:tcW w:w="2556" w:type="dxa"/>
          </w:tcPr>
          <w:p w:rsidR="00730C89" w:rsidRDefault="00730C89" w14:paraId="5DF705F8" w14:textId="77777777"/>
        </w:tc>
      </w:tr>
      <w:tr w:rsidR="00730C89" w14:paraId="5C903078" w14:textId="77777777">
        <w:trPr>
          <w:jc w:val="center"/>
        </w:trPr>
        <w:tc>
          <w:tcPr>
            <w:tcW w:w="2556" w:type="dxa"/>
          </w:tcPr>
          <w:p w:rsidR="00730C89" w:rsidRDefault="00730C89" w14:paraId="4DFAF23F" w14:textId="77777777"/>
        </w:tc>
        <w:tc>
          <w:tcPr>
            <w:tcW w:w="2556" w:type="dxa"/>
          </w:tcPr>
          <w:p w:rsidR="00730C89" w:rsidRDefault="00730C89" w14:paraId="2F2C4B5B" w14:textId="77777777"/>
        </w:tc>
        <w:tc>
          <w:tcPr>
            <w:tcW w:w="2556" w:type="dxa"/>
          </w:tcPr>
          <w:p w:rsidR="00730C89" w:rsidRDefault="00730C89" w14:paraId="5153AE2F" w14:textId="77777777"/>
        </w:tc>
        <w:tc>
          <w:tcPr>
            <w:tcW w:w="2556" w:type="dxa"/>
          </w:tcPr>
          <w:p w:rsidR="00730C89" w:rsidRDefault="00730C89" w14:paraId="124E2FE5" w14:textId="77777777"/>
        </w:tc>
      </w:tr>
      <w:tr w:rsidR="00730C89" w14:paraId="7D98D437" w14:textId="77777777">
        <w:trPr>
          <w:jc w:val="center"/>
        </w:trPr>
        <w:tc>
          <w:tcPr>
            <w:tcW w:w="2556" w:type="dxa"/>
          </w:tcPr>
          <w:p w:rsidR="00730C89" w:rsidRDefault="00730C89" w14:paraId="22A041FD" w14:textId="77777777"/>
        </w:tc>
        <w:tc>
          <w:tcPr>
            <w:tcW w:w="2556" w:type="dxa"/>
          </w:tcPr>
          <w:p w:rsidR="00730C89" w:rsidRDefault="00730C89" w14:paraId="79104AF1" w14:textId="77777777"/>
        </w:tc>
        <w:tc>
          <w:tcPr>
            <w:tcW w:w="2556" w:type="dxa"/>
          </w:tcPr>
          <w:p w:rsidR="00730C89" w:rsidRDefault="00730C89" w14:paraId="0117FD0F" w14:textId="77777777"/>
        </w:tc>
        <w:tc>
          <w:tcPr>
            <w:tcW w:w="2556" w:type="dxa"/>
          </w:tcPr>
          <w:p w:rsidR="00730C89" w:rsidRDefault="00730C89" w14:paraId="1053E585" w14:textId="77777777"/>
        </w:tc>
      </w:tr>
      <w:tr w:rsidR="00730C89" w14:paraId="3BDF2B7F" w14:textId="77777777">
        <w:trPr>
          <w:jc w:val="center"/>
        </w:trPr>
        <w:tc>
          <w:tcPr>
            <w:tcW w:w="2556" w:type="dxa"/>
          </w:tcPr>
          <w:p w:rsidR="00730C89" w:rsidRDefault="00730C89" w14:paraId="6B123076" w14:textId="77777777"/>
        </w:tc>
        <w:tc>
          <w:tcPr>
            <w:tcW w:w="2556" w:type="dxa"/>
          </w:tcPr>
          <w:p w:rsidR="00730C89" w:rsidRDefault="00730C89" w14:paraId="33DA0572" w14:textId="77777777"/>
        </w:tc>
        <w:tc>
          <w:tcPr>
            <w:tcW w:w="2556" w:type="dxa"/>
          </w:tcPr>
          <w:p w:rsidR="00730C89" w:rsidRDefault="00730C89" w14:paraId="4E0FB384" w14:textId="77777777"/>
        </w:tc>
        <w:tc>
          <w:tcPr>
            <w:tcW w:w="2556" w:type="dxa"/>
          </w:tcPr>
          <w:p w:rsidR="00730C89" w:rsidRDefault="00730C89" w14:paraId="4B66A545" w14:textId="77777777"/>
        </w:tc>
      </w:tr>
      <w:tr w:rsidR="00730C89" w14:paraId="3CEC96B4" w14:textId="77777777">
        <w:trPr>
          <w:jc w:val="center"/>
        </w:trPr>
        <w:tc>
          <w:tcPr>
            <w:tcW w:w="2556" w:type="dxa"/>
          </w:tcPr>
          <w:p w:rsidR="00730C89" w:rsidRDefault="00730C89" w14:paraId="7B948265" w14:textId="77777777"/>
        </w:tc>
        <w:tc>
          <w:tcPr>
            <w:tcW w:w="2556" w:type="dxa"/>
          </w:tcPr>
          <w:p w:rsidR="00730C89" w:rsidRDefault="00730C89" w14:paraId="0B5B660A" w14:textId="77777777"/>
        </w:tc>
        <w:tc>
          <w:tcPr>
            <w:tcW w:w="2556" w:type="dxa"/>
          </w:tcPr>
          <w:p w:rsidR="00730C89" w:rsidRDefault="00730C89" w14:paraId="4C663F29" w14:textId="77777777"/>
        </w:tc>
        <w:tc>
          <w:tcPr>
            <w:tcW w:w="2556" w:type="dxa"/>
          </w:tcPr>
          <w:p w:rsidR="00730C89" w:rsidRDefault="00730C89" w14:paraId="0991E436" w14:textId="77777777"/>
        </w:tc>
      </w:tr>
      <w:tr w:rsidR="00730C89" w14:paraId="16D398B4" w14:textId="77777777">
        <w:trPr>
          <w:jc w:val="center"/>
        </w:trPr>
        <w:tc>
          <w:tcPr>
            <w:tcW w:w="2556" w:type="dxa"/>
          </w:tcPr>
          <w:p w:rsidR="00730C89" w:rsidRDefault="00730C89" w14:paraId="5B5E3BE0" w14:textId="77777777"/>
        </w:tc>
        <w:tc>
          <w:tcPr>
            <w:tcW w:w="2556" w:type="dxa"/>
          </w:tcPr>
          <w:p w:rsidR="00730C89" w:rsidRDefault="00730C89" w14:paraId="492BDAF7" w14:textId="77777777"/>
        </w:tc>
        <w:tc>
          <w:tcPr>
            <w:tcW w:w="2556" w:type="dxa"/>
          </w:tcPr>
          <w:p w:rsidR="00730C89" w:rsidRDefault="00730C89" w14:paraId="327C005C" w14:textId="77777777"/>
        </w:tc>
        <w:tc>
          <w:tcPr>
            <w:tcW w:w="2556" w:type="dxa"/>
          </w:tcPr>
          <w:p w:rsidR="00730C89" w:rsidRDefault="00730C89" w14:paraId="5A269FF6" w14:textId="77777777"/>
        </w:tc>
      </w:tr>
    </w:tbl>
    <w:p w:rsidR="00730C89" w:rsidRDefault="00000000" w14:paraId="4E96004A" w14:textId="77777777">
      <w:pPr>
        <w:pStyle w:val="Heading2"/>
      </w:pPr>
      <w:bookmarkStart w:name="sec3_3" w:id="20"/>
      <w:r>
        <w:t>3.3 Non-Functional Requirements</w:t>
      </w:r>
      <w:bookmarkEnd w:id="20"/>
    </w:p>
    <w:p w:rsidR="00730C89" w:rsidRDefault="00000000" w14:paraId="6B95FAFC" w14:textId="77777777">
      <w:r>
        <w:t>Include important constraints such as performance, security, usability, availability, privacy, and platform compatibility.</w:t>
      </w:r>
    </w:p>
    <w:p w:rsidR="00730C89" w:rsidRDefault="00000000" w14:paraId="73CA8929"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w:rsidR="00730C89" w14:paraId="653896C9" w14:textId="77777777">
        <w:trPr>
          <w:jc w:val="center"/>
        </w:trPr>
        <w:tc>
          <w:tcPr>
            <w:tcW w:w="2556" w:type="dxa"/>
          </w:tcPr>
          <w:p w:rsidR="00730C89" w:rsidRDefault="00000000" w14:paraId="3BFCCE39" w14:textId="77777777">
            <w:r>
              <w:rPr>
                <w:b/>
                <w:sz w:val="18"/>
              </w:rPr>
              <w:t>NFR ID</w:t>
            </w:r>
          </w:p>
        </w:tc>
        <w:tc>
          <w:tcPr>
            <w:tcW w:w="2556" w:type="dxa"/>
          </w:tcPr>
          <w:p w:rsidR="00730C89" w:rsidRDefault="00000000" w14:paraId="6C8042F0" w14:textId="77777777">
            <w:r>
              <w:rPr>
                <w:b/>
                <w:sz w:val="18"/>
              </w:rPr>
              <w:t>Non-Functional Requirement Description</w:t>
            </w:r>
          </w:p>
        </w:tc>
        <w:tc>
          <w:tcPr>
            <w:tcW w:w="2556" w:type="dxa"/>
          </w:tcPr>
          <w:p w:rsidR="00730C89" w:rsidRDefault="00000000" w14:paraId="0F94D00D" w14:textId="77777777">
            <w:r>
              <w:rPr>
                <w:b/>
                <w:sz w:val="18"/>
              </w:rPr>
              <w:t>Category</w:t>
            </w:r>
          </w:p>
        </w:tc>
        <w:tc>
          <w:tcPr>
            <w:tcW w:w="2556" w:type="dxa"/>
          </w:tcPr>
          <w:p w:rsidR="00730C89" w:rsidRDefault="00000000" w14:paraId="5AFE34B3" w14:textId="77777777">
            <w:r>
              <w:rPr>
                <w:b/>
                <w:sz w:val="18"/>
              </w:rPr>
              <w:t>Measurement / Criteria</w:t>
            </w:r>
          </w:p>
        </w:tc>
      </w:tr>
      <w:tr w:rsidR="00730C89" w14:paraId="498FC023" w14:textId="77777777">
        <w:trPr>
          <w:jc w:val="center"/>
        </w:trPr>
        <w:tc>
          <w:tcPr>
            <w:tcW w:w="2556" w:type="dxa"/>
          </w:tcPr>
          <w:p w:rsidR="00730C89" w:rsidRDefault="00000000" w14:paraId="46FD7C1A" w14:textId="77777777">
            <w:r>
              <w:rPr>
                <w:sz w:val="18"/>
              </w:rPr>
              <w:t>NFR-01</w:t>
            </w:r>
          </w:p>
        </w:tc>
        <w:tc>
          <w:tcPr>
            <w:tcW w:w="2556" w:type="dxa"/>
          </w:tcPr>
          <w:p w:rsidR="00730C89" w:rsidRDefault="00000000" w14:paraId="058EDE8B" w14:textId="77777777">
            <w:r>
              <w:rPr>
                <w:sz w:val="18"/>
              </w:rPr>
              <w:t>Booking confirmation page should load quickly under normal usage.</w:t>
            </w:r>
          </w:p>
        </w:tc>
        <w:tc>
          <w:tcPr>
            <w:tcW w:w="2556" w:type="dxa"/>
          </w:tcPr>
          <w:p w:rsidR="00730C89" w:rsidRDefault="00000000" w14:paraId="54FC3FF4" w14:textId="77777777">
            <w:r>
              <w:rPr>
                <w:sz w:val="18"/>
              </w:rPr>
              <w:t>Performance</w:t>
            </w:r>
          </w:p>
        </w:tc>
        <w:tc>
          <w:tcPr>
            <w:tcW w:w="2556" w:type="dxa"/>
          </w:tcPr>
          <w:p w:rsidR="00730C89" w:rsidRDefault="00000000" w14:paraId="6C2E5C17" w14:textId="77777777">
            <w:r>
              <w:rPr>
                <w:sz w:val="18"/>
              </w:rPr>
              <w:t>Response time under 2 seconds for typical requests.</w:t>
            </w:r>
          </w:p>
        </w:tc>
      </w:tr>
      <w:tr w:rsidR="00730C89" w14:paraId="67A2BEBF" w14:textId="77777777">
        <w:trPr>
          <w:jc w:val="center"/>
        </w:trPr>
        <w:tc>
          <w:tcPr>
            <w:tcW w:w="2556" w:type="dxa"/>
          </w:tcPr>
          <w:p w:rsidR="00730C89" w:rsidRDefault="00730C89" w14:paraId="2ACADA34" w14:textId="77777777"/>
        </w:tc>
        <w:tc>
          <w:tcPr>
            <w:tcW w:w="2556" w:type="dxa"/>
          </w:tcPr>
          <w:p w:rsidR="00730C89" w:rsidRDefault="00730C89" w14:paraId="4321CE6A" w14:textId="77777777"/>
        </w:tc>
        <w:tc>
          <w:tcPr>
            <w:tcW w:w="2556" w:type="dxa"/>
          </w:tcPr>
          <w:p w:rsidR="00730C89" w:rsidRDefault="00730C89" w14:paraId="02F883F7" w14:textId="77777777"/>
        </w:tc>
        <w:tc>
          <w:tcPr>
            <w:tcW w:w="2556" w:type="dxa"/>
          </w:tcPr>
          <w:p w:rsidR="00730C89" w:rsidRDefault="00730C89" w14:paraId="12EB4AD6" w14:textId="77777777"/>
        </w:tc>
      </w:tr>
      <w:tr w:rsidR="00730C89" w14:paraId="621E3AC0" w14:textId="77777777">
        <w:trPr>
          <w:jc w:val="center"/>
        </w:trPr>
        <w:tc>
          <w:tcPr>
            <w:tcW w:w="2556" w:type="dxa"/>
          </w:tcPr>
          <w:p w:rsidR="00730C89" w:rsidRDefault="00730C89" w14:paraId="697C8F68" w14:textId="77777777"/>
        </w:tc>
        <w:tc>
          <w:tcPr>
            <w:tcW w:w="2556" w:type="dxa"/>
          </w:tcPr>
          <w:p w:rsidR="00730C89" w:rsidRDefault="00730C89" w14:paraId="6A9689CE" w14:textId="77777777"/>
        </w:tc>
        <w:tc>
          <w:tcPr>
            <w:tcW w:w="2556" w:type="dxa"/>
          </w:tcPr>
          <w:p w:rsidR="00730C89" w:rsidRDefault="00730C89" w14:paraId="2C319BCC" w14:textId="77777777"/>
        </w:tc>
        <w:tc>
          <w:tcPr>
            <w:tcW w:w="2556" w:type="dxa"/>
          </w:tcPr>
          <w:p w:rsidR="00730C89" w:rsidRDefault="00730C89" w14:paraId="0632B389" w14:textId="77777777"/>
        </w:tc>
      </w:tr>
      <w:tr w:rsidR="00730C89" w14:paraId="29E56AB0" w14:textId="77777777">
        <w:trPr>
          <w:jc w:val="center"/>
        </w:trPr>
        <w:tc>
          <w:tcPr>
            <w:tcW w:w="2556" w:type="dxa"/>
          </w:tcPr>
          <w:p w:rsidR="00730C89" w:rsidRDefault="00730C89" w14:paraId="3CC0C97E" w14:textId="77777777"/>
        </w:tc>
        <w:tc>
          <w:tcPr>
            <w:tcW w:w="2556" w:type="dxa"/>
          </w:tcPr>
          <w:p w:rsidR="00730C89" w:rsidRDefault="00730C89" w14:paraId="4AFEB646" w14:textId="77777777"/>
        </w:tc>
        <w:tc>
          <w:tcPr>
            <w:tcW w:w="2556" w:type="dxa"/>
          </w:tcPr>
          <w:p w:rsidR="00730C89" w:rsidRDefault="00730C89" w14:paraId="28A36A8E" w14:textId="77777777"/>
        </w:tc>
        <w:tc>
          <w:tcPr>
            <w:tcW w:w="2556" w:type="dxa"/>
          </w:tcPr>
          <w:p w:rsidR="00730C89" w:rsidRDefault="00730C89" w14:paraId="203B9C3C" w14:textId="77777777"/>
        </w:tc>
      </w:tr>
      <w:tr w:rsidR="00730C89" w14:paraId="62477F0F" w14:textId="77777777">
        <w:trPr>
          <w:jc w:val="center"/>
        </w:trPr>
        <w:tc>
          <w:tcPr>
            <w:tcW w:w="2556" w:type="dxa"/>
          </w:tcPr>
          <w:p w:rsidR="00730C89" w:rsidRDefault="00730C89" w14:paraId="613AA0F3" w14:textId="77777777"/>
        </w:tc>
        <w:tc>
          <w:tcPr>
            <w:tcW w:w="2556" w:type="dxa"/>
          </w:tcPr>
          <w:p w:rsidR="00730C89" w:rsidRDefault="00730C89" w14:paraId="213D8144" w14:textId="77777777"/>
        </w:tc>
        <w:tc>
          <w:tcPr>
            <w:tcW w:w="2556" w:type="dxa"/>
          </w:tcPr>
          <w:p w:rsidR="00730C89" w:rsidRDefault="00730C89" w14:paraId="4F94D243" w14:textId="77777777"/>
        </w:tc>
        <w:tc>
          <w:tcPr>
            <w:tcW w:w="2556" w:type="dxa"/>
          </w:tcPr>
          <w:p w:rsidR="00730C89" w:rsidRDefault="00730C89" w14:paraId="1B5335E6" w14:textId="77777777"/>
        </w:tc>
      </w:tr>
      <w:tr w:rsidR="00730C89" w14:paraId="05FDA48B" w14:textId="77777777">
        <w:trPr>
          <w:jc w:val="center"/>
        </w:trPr>
        <w:tc>
          <w:tcPr>
            <w:tcW w:w="2556" w:type="dxa"/>
          </w:tcPr>
          <w:p w:rsidR="00730C89" w:rsidRDefault="00730C89" w14:paraId="6BE25FBA" w14:textId="77777777"/>
        </w:tc>
        <w:tc>
          <w:tcPr>
            <w:tcW w:w="2556" w:type="dxa"/>
          </w:tcPr>
          <w:p w:rsidR="00730C89" w:rsidRDefault="00730C89" w14:paraId="667F5762" w14:textId="77777777"/>
        </w:tc>
        <w:tc>
          <w:tcPr>
            <w:tcW w:w="2556" w:type="dxa"/>
          </w:tcPr>
          <w:p w:rsidR="00730C89" w:rsidRDefault="00730C89" w14:paraId="3E482B56" w14:textId="77777777"/>
        </w:tc>
        <w:tc>
          <w:tcPr>
            <w:tcW w:w="2556" w:type="dxa"/>
          </w:tcPr>
          <w:p w:rsidR="00730C89" w:rsidRDefault="00730C89" w14:paraId="71B348D2" w14:textId="77777777"/>
        </w:tc>
      </w:tr>
      <w:tr w:rsidR="00730C89" w14:paraId="0ADD05F9" w14:textId="77777777">
        <w:trPr>
          <w:jc w:val="center"/>
        </w:trPr>
        <w:tc>
          <w:tcPr>
            <w:tcW w:w="2556" w:type="dxa"/>
          </w:tcPr>
          <w:p w:rsidR="00730C89" w:rsidRDefault="00730C89" w14:paraId="6E9E0C89" w14:textId="77777777"/>
        </w:tc>
        <w:tc>
          <w:tcPr>
            <w:tcW w:w="2556" w:type="dxa"/>
          </w:tcPr>
          <w:p w:rsidR="00730C89" w:rsidRDefault="00730C89" w14:paraId="4053CBC5" w14:textId="77777777"/>
        </w:tc>
        <w:tc>
          <w:tcPr>
            <w:tcW w:w="2556" w:type="dxa"/>
          </w:tcPr>
          <w:p w:rsidR="00730C89" w:rsidRDefault="00730C89" w14:paraId="69BD22E6" w14:textId="77777777"/>
        </w:tc>
        <w:tc>
          <w:tcPr>
            <w:tcW w:w="2556" w:type="dxa"/>
          </w:tcPr>
          <w:p w:rsidR="00730C89" w:rsidRDefault="00730C89" w14:paraId="17F0C5B2" w14:textId="77777777"/>
        </w:tc>
      </w:tr>
    </w:tbl>
    <w:p w:rsidR="00730C89" w:rsidRDefault="00000000" w14:paraId="5C3ADFCC" w14:textId="77777777">
      <w:pPr>
        <w:pStyle w:val="Heading2"/>
      </w:pPr>
      <w:bookmarkStart w:name="sec3_4" w:id="21"/>
      <w:r>
        <w:t>3.4 Data Flow Diagrams (DFDs)</w:t>
      </w:r>
      <w:bookmarkEnd w:id="21"/>
    </w:p>
    <w:p w:rsidR="00730C89" w:rsidRDefault="00000000" w14:paraId="59A873BE" w14:textId="77777777">
      <w:r>
        <w:t>Include DFDs for key system flows only. Activity diagrams are not required in this template.</w:t>
      </w:r>
    </w:p>
    <w:p w:rsidR="00730C89" w:rsidRDefault="00000000" w14:paraId="2E6D29AC"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w:rsidR="00730C89" w14:paraId="54DA57DC" w14:textId="77777777">
        <w:trPr>
          <w:jc w:val="center"/>
        </w:trPr>
        <w:tc>
          <w:tcPr>
            <w:tcW w:w="2556" w:type="dxa"/>
          </w:tcPr>
          <w:p w:rsidR="00730C89" w:rsidRDefault="00000000" w14:paraId="2CE489AC" w14:textId="77777777">
            <w:r>
              <w:rPr>
                <w:b/>
                <w:sz w:val="18"/>
              </w:rPr>
              <w:t>DFD ID</w:t>
            </w:r>
          </w:p>
        </w:tc>
        <w:tc>
          <w:tcPr>
            <w:tcW w:w="2556" w:type="dxa"/>
          </w:tcPr>
          <w:p w:rsidR="00730C89" w:rsidRDefault="00000000" w14:paraId="56824B52" w14:textId="77777777">
            <w:r>
              <w:rPr>
                <w:b/>
                <w:sz w:val="18"/>
              </w:rPr>
              <w:t>Level / Name</w:t>
            </w:r>
          </w:p>
        </w:tc>
        <w:tc>
          <w:tcPr>
            <w:tcW w:w="2556" w:type="dxa"/>
          </w:tcPr>
          <w:p w:rsidR="00730C89" w:rsidRDefault="00000000" w14:paraId="5F907FB3" w14:textId="77777777">
            <w:r>
              <w:rPr>
                <w:b/>
                <w:sz w:val="18"/>
              </w:rPr>
              <w:t>Related Scenario(s)</w:t>
            </w:r>
          </w:p>
        </w:tc>
        <w:tc>
          <w:tcPr>
            <w:tcW w:w="2556" w:type="dxa"/>
          </w:tcPr>
          <w:p w:rsidR="00730C89" w:rsidRDefault="00000000" w14:paraId="457FD9FB" w14:textId="77777777">
            <w:r>
              <w:rPr>
                <w:b/>
                <w:sz w:val="18"/>
              </w:rPr>
              <w:t>Brief Description</w:t>
            </w:r>
          </w:p>
        </w:tc>
      </w:tr>
      <w:tr w:rsidR="00730C89" w14:paraId="1C7A09C8" w14:textId="77777777">
        <w:trPr>
          <w:jc w:val="center"/>
        </w:trPr>
        <w:tc>
          <w:tcPr>
            <w:tcW w:w="2556" w:type="dxa"/>
          </w:tcPr>
          <w:p w:rsidR="00730C89" w:rsidRDefault="00000000" w14:paraId="57697F6B" w14:textId="77777777">
            <w:r>
              <w:rPr>
                <w:sz w:val="18"/>
              </w:rPr>
              <w:t>DFD-01</w:t>
            </w:r>
          </w:p>
        </w:tc>
        <w:tc>
          <w:tcPr>
            <w:tcW w:w="2556" w:type="dxa"/>
          </w:tcPr>
          <w:p w:rsidR="00730C89" w:rsidRDefault="00000000" w14:paraId="054A0650" w14:textId="77777777">
            <w:r>
              <w:rPr>
                <w:sz w:val="18"/>
              </w:rPr>
              <w:t>Level 1 - Booking Flow</w:t>
            </w:r>
          </w:p>
        </w:tc>
        <w:tc>
          <w:tcPr>
            <w:tcW w:w="2556" w:type="dxa"/>
          </w:tcPr>
          <w:p w:rsidR="00730C89" w:rsidRDefault="00000000" w14:paraId="03E0E7C2" w14:textId="77777777">
            <w:r>
              <w:rPr>
                <w:sz w:val="18"/>
              </w:rPr>
              <w:t>SC-01</w:t>
            </w:r>
          </w:p>
        </w:tc>
        <w:tc>
          <w:tcPr>
            <w:tcW w:w="2556" w:type="dxa"/>
          </w:tcPr>
          <w:p w:rsidR="00730C89" w:rsidRDefault="00000000" w14:paraId="6627B5E5" w14:textId="77777777">
            <w:r>
              <w:rPr>
                <w:sz w:val="18"/>
              </w:rPr>
              <w:t>Shows how booking details move between user, system, and database.</w:t>
            </w:r>
          </w:p>
        </w:tc>
      </w:tr>
      <w:tr w:rsidR="00730C89" w14:paraId="7F99FA23" w14:textId="77777777">
        <w:trPr>
          <w:jc w:val="center"/>
        </w:trPr>
        <w:tc>
          <w:tcPr>
            <w:tcW w:w="2556" w:type="dxa"/>
          </w:tcPr>
          <w:p w:rsidR="00730C89" w:rsidRDefault="00730C89" w14:paraId="10D5ED3D" w14:textId="77777777"/>
        </w:tc>
        <w:tc>
          <w:tcPr>
            <w:tcW w:w="2556" w:type="dxa"/>
          </w:tcPr>
          <w:p w:rsidR="00730C89" w:rsidRDefault="00730C89" w14:paraId="79FAFDBF" w14:textId="77777777"/>
        </w:tc>
        <w:tc>
          <w:tcPr>
            <w:tcW w:w="2556" w:type="dxa"/>
          </w:tcPr>
          <w:p w:rsidR="00730C89" w:rsidRDefault="00730C89" w14:paraId="2CE57842" w14:textId="77777777"/>
        </w:tc>
        <w:tc>
          <w:tcPr>
            <w:tcW w:w="2556" w:type="dxa"/>
          </w:tcPr>
          <w:p w:rsidR="00730C89" w:rsidRDefault="00730C89" w14:paraId="7A4336CB" w14:textId="77777777"/>
        </w:tc>
      </w:tr>
      <w:tr w:rsidR="00730C89" w14:paraId="6B72C9E9" w14:textId="77777777">
        <w:trPr>
          <w:jc w:val="center"/>
        </w:trPr>
        <w:tc>
          <w:tcPr>
            <w:tcW w:w="2556" w:type="dxa"/>
          </w:tcPr>
          <w:p w:rsidR="00730C89" w:rsidRDefault="00730C89" w14:paraId="511DFC3C" w14:textId="77777777"/>
        </w:tc>
        <w:tc>
          <w:tcPr>
            <w:tcW w:w="2556" w:type="dxa"/>
          </w:tcPr>
          <w:p w:rsidR="00730C89" w:rsidRDefault="00730C89" w14:paraId="06627CD1" w14:textId="77777777"/>
        </w:tc>
        <w:tc>
          <w:tcPr>
            <w:tcW w:w="2556" w:type="dxa"/>
          </w:tcPr>
          <w:p w:rsidR="00730C89" w:rsidRDefault="00730C89" w14:paraId="0B5B0A70" w14:textId="77777777"/>
        </w:tc>
        <w:tc>
          <w:tcPr>
            <w:tcW w:w="2556" w:type="dxa"/>
          </w:tcPr>
          <w:p w:rsidR="00730C89" w:rsidRDefault="00730C89" w14:paraId="3EAC1A1E" w14:textId="77777777"/>
        </w:tc>
      </w:tr>
      <w:tr w:rsidR="00730C89" w14:paraId="53E1E249" w14:textId="77777777">
        <w:trPr>
          <w:jc w:val="center"/>
        </w:trPr>
        <w:tc>
          <w:tcPr>
            <w:tcW w:w="2556" w:type="dxa"/>
          </w:tcPr>
          <w:p w:rsidR="00730C89" w:rsidRDefault="00730C89" w14:paraId="2DB8E7C2" w14:textId="77777777"/>
        </w:tc>
        <w:tc>
          <w:tcPr>
            <w:tcW w:w="2556" w:type="dxa"/>
          </w:tcPr>
          <w:p w:rsidR="00730C89" w:rsidRDefault="00730C89" w14:paraId="299FB78C" w14:textId="77777777"/>
        </w:tc>
        <w:tc>
          <w:tcPr>
            <w:tcW w:w="2556" w:type="dxa"/>
          </w:tcPr>
          <w:p w:rsidR="00730C89" w:rsidRDefault="00730C89" w14:paraId="6F5146EE" w14:textId="77777777"/>
        </w:tc>
        <w:tc>
          <w:tcPr>
            <w:tcW w:w="2556" w:type="dxa"/>
          </w:tcPr>
          <w:p w:rsidR="00730C89" w:rsidRDefault="00730C89" w14:paraId="1C1B06D5" w14:textId="77777777"/>
        </w:tc>
      </w:tr>
      <w:tr w:rsidR="00730C89" w14:paraId="11F02EFF" w14:textId="77777777">
        <w:trPr>
          <w:jc w:val="center"/>
        </w:trPr>
        <w:tc>
          <w:tcPr>
            <w:tcW w:w="2556" w:type="dxa"/>
          </w:tcPr>
          <w:p w:rsidR="00730C89" w:rsidRDefault="00730C89" w14:paraId="1BB2DA3F" w14:textId="77777777"/>
        </w:tc>
        <w:tc>
          <w:tcPr>
            <w:tcW w:w="2556" w:type="dxa"/>
          </w:tcPr>
          <w:p w:rsidR="00730C89" w:rsidRDefault="00730C89" w14:paraId="376B608E" w14:textId="77777777"/>
        </w:tc>
        <w:tc>
          <w:tcPr>
            <w:tcW w:w="2556" w:type="dxa"/>
          </w:tcPr>
          <w:p w:rsidR="00730C89" w:rsidRDefault="00730C89" w14:paraId="2D63EDDF" w14:textId="77777777"/>
        </w:tc>
        <w:tc>
          <w:tcPr>
            <w:tcW w:w="2556" w:type="dxa"/>
          </w:tcPr>
          <w:p w:rsidR="00730C89" w:rsidRDefault="00730C89" w14:paraId="6DA94605" w14:textId="77777777"/>
        </w:tc>
      </w:tr>
      <w:tr w:rsidR="00730C89" w14:paraId="1419A16C" w14:textId="77777777">
        <w:trPr>
          <w:jc w:val="center"/>
        </w:trPr>
        <w:tc>
          <w:tcPr>
            <w:tcW w:w="2556" w:type="dxa"/>
          </w:tcPr>
          <w:p w:rsidR="00730C89" w:rsidRDefault="00730C89" w14:paraId="4647A5CF" w14:textId="77777777"/>
        </w:tc>
        <w:tc>
          <w:tcPr>
            <w:tcW w:w="2556" w:type="dxa"/>
          </w:tcPr>
          <w:p w:rsidR="00730C89" w:rsidRDefault="00730C89" w14:paraId="45B0C061" w14:textId="77777777"/>
        </w:tc>
        <w:tc>
          <w:tcPr>
            <w:tcW w:w="2556" w:type="dxa"/>
          </w:tcPr>
          <w:p w:rsidR="00730C89" w:rsidRDefault="00730C89" w14:paraId="28D11C56" w14:textId="77777777"/>
        </w:tc>
        <w:tc>
          <w:tcPr>
            <w:tcW w:w="2556" w:type="dxa"/>
          </w:tcPr>
          <w:p w:rsidR="00730C89" w:rsidRDefault="00730C89" w14:paraId="7938D393" w14:textId="77777777"/>
        </w:tc>
      </w:tr>
    </w:tbl>
    <w:p w:rsidR="00730C89" w:rsidRDefault="00000000" w14:paraId="365258D1" w14:textId="77777777">
      <w:pPr>
        <w:pStyle w:val="Heading2"/>
      </w:pPr>
      <w:bookmarkStart w:name="sec3_5" w:id="22"/>
      <w:r>
        <w:t>3.5 Business Rules</w:t>
      </w:r>
      <w:bookmarkEnd w:id="22"/>
    </w:p>
    <w:p w:rsidR="00730C89" w:rsidRDefault="00000000" w14:paraId="102626B1" w14:textId="77777777">
      <w:r>
        <w:t>List only critical business rules that affect system behavior, validation, workflow, or decision logic.</w:t>
      </w:r>
    </w:p>
    <w:p w:rsidR="00730C89" w:rsidRDefault="00000000" w14:paraId="22A702D5"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w:rsidR="00730C89" w14:paraId="2FDF764D" w14:textId="77777777">
        <w:trPr>
          <w:jc w:val="center"/>
        </w:trPr>
        <w:tc>
          <w:tcPr>
            <w:tcW w:w="2556" w:type="dxa"/>
          </w:tcPr>
          <w:p w:rsidR="00730C89" w:rsidRDefault="00000000" w14:paraId="7C24777F" w14:textId="77777777">
            <w:r>
              <w:rPr>
                <w:b/>
                <w:sz w:val="18"/>
              </w:rPr>
              <w:t>Business Rule ID</w:t>
            </w:r>
          </w:p>
        </w:tc>
        <w:tc>
          <w:tcPr>
            <w:tcW w:w="2556" w:type="dxa"/>
          </w:tcPr>
          <w:p w:rsidR="00730C89" w:rsidRDefault="00000000" w14:paraId="1E094657" w14:textId="77777777">
            <w:r>
              <w:rPr>
                <w:b/>
                <w:sz w:val="18"/>
              </w:rPr>
              <w:t>Description</w:t>
            </w:r>
          </w:p>
        </w:tc>
        <w:tc>
          <w:tcPr>
            <w:tcW w:w="2556" w:type="dxa"/>
          </w:tcPr>
          <w:p w:rsidR="00730C89" w:rsidRDefault="00000000" w14:paraId="64DC2D2D" w14:textId="77777777">
            <w:r>
              <w:rPr>
                <w:b/>
                <w:sz w:val="18"/>
              </w:rPr>
              <w:t>Related Scenario / User Story</w:t>
            </w:r>
          </w:p>
        </w:tc>
        <w:tc>
          <w:tcPr>
            <w:tcW w:w="2556" w:type="dxa"/>
          </w:tcPr>
          <w:p w:rsidR="00730C89" w:rsidRDefault="00000000" w14:paraId="6DBE12AD" w14:textId="77777777">
            <w:r>
              <w:rPr>
                <w:b/>
                <w:sz w:val="18"/>
              </w:rPr>
              <w:t>Related UI / System Area</w:t>
            </w:r>
          </w:p>
        </w:tc>
      </w:tr>
      <w:tr w:rsidR="00730C89" w14:paraId="3522F258" w14:textId="77777777">
        <w:trPr>
          <w:jc w:val="center"/>
        </w:trPr>
        <w:tc>
          <w:tcPr>
            <w:tcW w:w="2556" w:type="dxa"/>
          </w:tcPr>
          <w:p w:rsidR="00730C89" w:rsidRDefault="00000000" w14:paraId="2ACA40C4" w14:textId="77777777">
            <w:r>
              <w:rPr>
                <w:sz w:val="18"/>
              </w:rPr>
              <w:t>BR-01</w:t>
            </w:r>
          </w:p>
        </w:tc>
        <w:tc>
          <w:tcPr>
            <w:tcW w:w="2556" w:type="dxa"/>
          </w:tcPr>
          <w:p w:rsidR="00730C89" w:rsidRDefault="00000000" w14:paraId="2C235C0C" w14:textId="77777777">
            <w:r>
              <w:rPr>
                <w:sz w:val="18"/>
              </w:rPr>
              <w:t>A user cannot book the same equipment for overlapping time slots.</w:t>
            </w:r>
          </w:p>
        </w:tc>
        <w:tc>
          <w:tcPr>
            <w:tcW w:w="2556" w:type="dxa"/>
          </w:tcPr>
          <w:p w:rsidR="00730C89" w:rsidRDefault="00000000" w14:paraId="638EFEB7" w14:textId="77777777">
            <w:r>
              <w:rPr>
                <w:sz w:val="18"/>
              </w:rPr>
              <w:t>US-01 / SC-01</w:t>
            </w:r>
          </w:p>
        </w:tc>
        <w:tc>
          <w:tcPr>
            <w:tcW w:w="2556" w:type="dxa"/>
          </w:tcPr>
          <w:p w:rsidR="00730C89" w:rsidRDefault="00000000" w14:paraId="7FCEA1D2" w14:textId="77777777">
            <w:r>
              <w:rPr>
                <w:sz w:val="18"/>
              </w:rPr>
              <w:t>Booking form and availability check</w:t>
            </w:r>
          </w:p>
        </w:tc>
      </w:tr>
      <w:tr w:rsidR="00730C89" w14:paraId="3A7F9FF4" w14:textId="77777777">
        <w:trPr>
          <w:jc w:val="center"/>
        </w:trPr>
        <w:tc>
          <w:tcPr>
            <w:tcW w:w="2556" w:type="dxa"/>
          </w:tcPr>
          <w:p w:rsidR="00730C89" w:rsidRDefault="00730C89" w14:paraId="18B7F9F4" w14:textId="77777777"/>
        </w:tc>
        <w:tc>
          <w:tcPr>
            <w:tcW w:w="2556" w:type="dxa"/>
          </w:tcPr>
          <w:p w:rsidR="00730C89" w:rsidRDefault="00730C89" w14:paraId="64FCD344" w14:textId="77777777"/>
        </w:tc>
        <w:tc>
          <w:tcPr>
            <w:tcW w:w="2556" w:type="dxa"/>
          </w:tcPr>
          <w:p w:rsidR="00730C89" w:rsidRDefault="00730C89" w14:paraId="5241B86F" w14:textId="77777777"/>
        </w:tc>
        <w:tc>
          <w:tcPr>
            <w:tcW w:w="2556" w:type="dxa"/>
          </w:tcPr>
          <w:p w:rsidR="00730C89" w:rsidRDefault="00730C89" w14:paraId="3E4D6745" w14:textId="77777777"/>
        </w:tc>
      </w:tr>
      <w:tr w:rsidR="00730C89" w14:paraId="613FC7BB" w14:textId="77777777">
        <w:trPr>
          <w:jc w:val="center"/>
        </w:trPr>
        <w:tc>
          <w:tcPr>
            <w:tcW w:w="2556" w:type="dxa"/>
          </w:tcPr>
          <w:p w:rsidR="00730C89" w:rsidRDefault="00730C89" w14:paraId="4D281DF8" w14:textId="77777777"/>
        </w:tc>
        <w:tc>
          <w:tcPr>
            <w:tcW w:w="2556" w:type="dxa"/>
          </w:tcPr>
          <w:p w:rsidR="00730C89" w:rsidRDefault="00730C89" w14:paraId="17129421" w14:textId="77777777"/>
        </w:tc>
        <w:tc>
          <w:tcPr>
            <w:tcW w:w="2556" w:type="dxa"/>
          </w:tcPr>
          <w:p w:rsidR="00730C89" w:rsidRDefault="00730C89" w14:paraId="3EC97215" w14:textId="77777777"/>
        </w:tc>
        <w:tc>
          <w:tcPr>
            <w:tcW w:w="2556" w:type="dxa"/>
          </w:tcPr>
          <w:p w:rsidR="00730C89" w:rsidRDefault="00730C89" w14:paraId="512A5D07" w14:textId="77777777"/>
        </w:tc>
      </w:tr>
      <w:tr w:rsidR="00730C89" w14:paraId="2A8F1B32" w14:textId="77777777">
        <w:trPr>
          <w:jc w:val="center"/>
        </w:trPr>
        <w:tc>
          <w:tcPr>
            <w:tcW w:w="2556" w:type="dxa"/>
          </w:tcPr>
          <w:p w:rsidR="00730C89" w:rsidRDefault="00730C89" w14:paraId="66DE4A3E" w14:textId="77777777"/>
        </w:tc>
        <w:tc>
          <w:tcPr>
            <w:tcW w:w="2556" w:type="dxa"/>
          </w:tcPr>
          <w:p w:rsidR="00730C89" w:rsidRDefault="00730C89" w14:paraId="78D30948" w14:textId="77777777"/>
        </w:tc>
        <w:tc>
          <w:tcPr>
            <w:tcW w:w="2556" w:type="dxa"/>
          </w:tcPr>
          <w:p w:rsidR="00730C89" w:rsidRDefault="00730C89" w14:paraId="53180A6A" w14:textId="77777777"/>
        </w:tc>
        <w:tc>
          <w:tcPr>
            <w:tcW w:w="2556" w:type="dxa"/>
          </w:tcPr>
          <w:p w:rsidR="00730C89" w:rsidRDefault="00730C89" w14:paraId="5C5456B4" w14:textId="77777777"/>
        </w:tc>
      </w:tr>
      <w:tr w:rsidR="00730C89" w14:paraId="22B0FF2F" w14:textId="77777777">
        <w:trPr>
          <w:jc w:val="center"/>
        </w:trPr>
        <w:tc>
          <w:tcPr>
            <w:tcW w:w="2556" w:type="dxa"/>
          </w:tcPr>
          <w:p w:rsidR="00730C89" w:rsidRDefault="00730C89" w14:paraId="4F1324E8" w14:textId="77777777"/>
        </w:tc>
        <w:tc>
          <w:tcPr>
            <w:tcW w:w="2556" w:type="dxa"/>
          </w:tcPr>
          <w:p w:rsidR="00730C89" w:rsidRDefault="00730C89" w14:paraId="2C7BA6A8" w14:textId="77777777"/>
        </w:tc>
        <w:tc>
          <w:tcPr>
            <w:tcW w:w="2556" w:type="dxa"/>
          </w:tcPr>
          <w:p w:rsidR="00730C89" w:rsidRDefault="00730C89" w14:paraId="1EB554B9" w14:textId="77777777"/>
        </w:tc>
        <w:tc>
          <w:tcPr>
            <w:tcW w:w="2556" w:type="dxa"/>
          </w:tcPr>
          <w:p w:rsidR="00730C89" w:rsidRDefault="00730C89" w14:paraId="2D8000F2" w14:textId="77777777"/>
        </w:tc>
      </w:tr>
      <w:tr w:rsidR="00730C89" w14:paraId="52A804BE" w14:textId="77777777">
        <w:trPr>
          <w:jc w:val="center"/>
        </w:trPr>
        <w:tc>
          <w:tcPr>
            <w:tcW w:w="2556" w:type="dxa"/>
          </w:tcPr>
          <w:p w:rsidR="00730C89" w:rsidRDefault="00730C89" w14:paraId="7B3A7B8C" w14:textId="77777777"/>
        </w:tc>
        <w:tc>
          <w:tcPr>
            <w:tcW w:w="2556" w:type="dxa"/>
          </w:tcPr>
          <w:p w:rsidR="00730C89" w:rsidRDefault="00730C89" w14:paraId="0DA2A306" w14:textId="77777777"/>
        </w:tc>
        <w:tc>
          <w:tcPr>
            <w:tcW w:w="2556" w:type="dxa"/>
          </w:tcPr>
          <w:p w:rsidR="00730C89" w:rsidRDefault="00730C89" w14:paraId="3354C5B8" w14:textId="77777777"/>
        </w:tc>
        <w:tc>
          <w:tcPr>
            <w:tcW w:w="2556" w:type="dxa"/>
          </w:tcPr>
          <w:p w:rsidR="00730C89" w:rsidRDefault="00730C89" w14:paraId="5631E195" w14:textId="77777777"/>
        </w:tc>
      </w:tr>
      <w:tr w:rsidR="00730C89" w14:paraId="2958846A" w14:textId="77777777">
        <w:trPr>
          <w:jc w:val="center"/>
        </w:trPr>
        <w:tc>
          <w:tcPr>
            <w:tcW w:w="2556" w:type="dxa"/>
          </w:tcPr>
          <w:p w:rsidR="00730C89" w:rsidRDefault="00730C89" w14:paraId="12CAD148" w14:textId="77777777"/>
        </w:tc>
        <w:tc>
          <w:tcPr>
            <w:tcW w:w="2556" w:type="dxa"/>
          </w:tcPr>
          <w:p w:rsidR="00730C89" w:rsidRDefault="00730C89" w14:paraId="09CB6BFC" w14:textId="77777777"/>
        </w:tc>
        <w:tc>
          <w:tcPr>
            <w:tcW w:w="2556" w:type="dxa"/>
          </w:tcPr>
          <w:p w:rsidR="00730C89" w:rsidRDefault="00730C89" w14:paraId="5BFA5832" w14:textId="77777777"/>
        </w:tc>
        <w:tc>
          <w:tcPr>
            <w:tcW w:w="2556" w:type="dxa"/>
          </w:tcPr>
          <w:p w:rsidR="00730C89" w:rsidRDefault="00730C89" w14:paraId="2E16521A" w14:textId="77777777"/>
        </w:tc>
      </w:tr>
    </w:tbl>
    <w:p w:rsidR="00730C89" w:rsidRDefault="00000000" w14:paraId="43DCAF99" w14:textId="77777777">
      <w:pPr>
        <w:pStyle w:val="Heading2"/>
      </w:pPr>
      <w:bookmarkStart w:name="sec3_6" w:id="23"/>
      <w:r>
        <w:t>3.6 Refined User Stories and Use Case Scenarios</w:t>
      </w:r>
      <w:bookmarkEnd w:id="23"/>
    </w:p>
    <w:p w:rsidR="00730C89" w:rsidRDefault="00000000" w14:paraId="0449594D" w14:textId="77777777">
      <w:r>
        <w:t>Use this section to refine the most important stories and describe key end-to-end user interactions.</w:t>
      </w:r>
    </w:p>
    <w:p w:rsidR="00730C89" w:rsidRDefault="00000000" w14:paraId="0CF394D9"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730C89" w14:paraId="763D1A9E" w14:textId="77777777">
        <w:trPr>
          <w:jc w:val="center"/>
        </w:trPr>
        <w:tc>
          <w:tcPr>
            <w:tcW w:w="2045" w:type="dxa"/>
          </w:tcPr>
          <w:p w:rsidR="00730C89" w:rsidRDefault="00000000" w14:paraId="77A2134F" w14:textId="77777777">
            <w:r>
              <w:rPr>
                <w:b/>
                <w:sz w:val="18"/>
              </w:rPr>
              <w:t>Scenario ID</w:t>
            </w:r>
          </w:p>
        </w:tc>
        <w:tc>
          <w:tcPr>
            <w:tcW w:w="2045" w:type="dxa"/>
          </w:tcPr>
          <w:p w:rsidR="00730C89" w:rsidRDefault="00000000" w14:paraId="1FCBACAC" w14:textId="77777777">
            <w:r>
              <w:rPr>
                <w:b/>
                <w:sz w:val="18"/>
              </w:rPr>
              <w:t>Actor / Persona</w:t>
            </w:r>
          </w:p>
        </w:tc>
        <w:tc>
          <w:tcPr>
            <w:tcW w:w="2045" w:type="dxa"/>
          </w:tcPr>
          <w:p w:rsidR="00730C89" w:rsidRDefault="00000000" w14:paraId="63ABF668" w14:textId="77777777">
            <w:r>
              <w:rPr>
                <w:b/>
                <w:sz w:val="18"/>
              </w:rPr>
              <w:t>Trigger</w:t>
            </w:r>
          </w:p>
        </w:tc>
        <w:tc>
          <w:tcPr>
            <w:tcW w:w="2045" w:type="dxa"/>
          </w:tcPr>
          <w:p w:rsidR="00730C89" w:rsidRDefault="00000000" w14:paraId="5718EF43" w14:textId="77777777">
            <w:r>
              <w:rPr>
                <w:b/>
                <w:sz w:val="18"/>
              </w:rPr>
              <w:t>Main Flow</w:t>
            </w:r>
          </w:p>
        </w:tc>
        <w:tc>
          <w:tcPr>
            <w:tcW w:w="2045" w:type="dxa"/>
          </w:tcPr>
          <w:p w:rsidR="00730C89" w:rsidRDefault="00000000" w14:paraId="729FC45D" w14:textId="77777777">
            <w:r>
              <w:rPr>
                <w:b/>
                <w:sz w:val="18"/>
              </w:rPr>
              <w:t>Alternative / Exception Flow</w:t>
            </w:r>
          </w:p>
        </w:tc>
      </w:tr>
      <w:tr w:rsidR="00730C89" w14:paraId="31C5A5D4" w14:textId="77777777">
        <w:trPr>
          <w:jc w:val="center"/>
        </w:trPr>
        <w:tc>
          <w:tcPr>
            <w:tcW w:w="2045" w:type="dxa"/>
          </w:tcPr>
          <w:p w:rsidR="00730C89" w:rsidRDefault="00000000" w14:paraId="213322E6" w14:textId="77777777">
            <w:r>
              <w:rPr>
                <w:sz w:val="18"/>
              </w:rPr>
              <w:t>SC-01</w:t>
            </w:r>
          </w:p>
        </w:tc>
        <w:tc>
          <w:tcPr>
            <w:tcW w:w="2045" w:type="dxa"/>
          </w:tcPr>
          <w:p w:rsidR="00730C89" w:rsidRDefault="00000000" w14:paraId="41CEA301" w14:textId="77777777">
            <w:r>
              <w:rPr>
                <w:sz w:val="18"/>
              </w:rPr>
              <w:t>Student user</w:t>
            </w:r>
          </w:p>
        </w:tc>
        <w:tc>
          <w:tcPr>
            <w:tcW w:w="2045" w:type="dxa"/>
          </w:tcPr>
          <w:p w:rsidR="00730C89" w:rsidRDefault="00000000" w14:paraId="2F5021D9" w14:textId="77777777">
            <w:r>
              <w:rPr>
                <w:sz w:val="18"/>
              </w:rPr>
              <w:t>User needs equipment for a lab session.</w:t>
            </w:r>
          </w:p>
        </w:tc>
        <w:tc>
          <w:tcPr>
            <w:tcW w:w="2045" w:type="dxa"/>
          </w:tcPr>
          <w:p w:rsidR="00730C89" w:rsidRDefault="00000000" w14:paraId="302F5C6C" w14:textId="77777777">
            <w:r>
              <w:rPr>
                <w:sz w:val="18"/>
              </w:rPr>
              <w:t>Search equipment -&gt; select time -&gt; submit booking -&gt; receive confirmation.</w:t>
            </w:r>
          </w:p>
        </w:tc>
        <w:tc>
          <w:tcPr>
            <w:tcW w:w="2045" w:type="dxa"/>
          </w:tcPr>
          <w:p w:rsidR="00730C89" w:rsidRDefault="00000000" w14:paraId="23F965DD" w14:textId="77777777">
            <w:r>
              <w:rPr>
                <w:sz w:val="18"/>
              </w:rPr>
              <w:t>Requested time is unavailable; system suggests alternative slots.</w:t>
            </w:r>
          </w:p>
        </w:tc>
      </w:tr>
      <w:tr w:rsidR="00730C89" w14:paraId="57998593" w14:textId="77777777">
        <w:trPr>
          <w:jc w:val="center"/>
        </w:trPr>
        <w:tc>
          <w:tcPr>
            <w:tcW w:w="2045" w:type="dxa"/>
          </w:tcPr>
          <w:p w:rsidR="00730C89" w:rsidRDefault="00730C89" w14:paraId="067787FE" w14:textId="77777777"/>
        </w:tc>
        <w:tc>
          <w:tcPr>
            <w:tcW w:w="2045" w:type="dxa"/>
          </w:tcPr>
          <w:p w:rsidR="00730C89" w:rsidRDefault="00730C89" w14:paraId="32A8C3D0" w14:textId="77777777"/>
        </w:tc>
        <w:tc>
          <w:tcPr>
            <w:tcW w:w="2045" w:type="dxa"/>
          </w:tcPr>
          <w:p w:rsidR="00730C89" w:rsidRDefault="00730C89" w14:paraId="0F6CC04F" w14:textId="77777777"/>
        </w:tc>
        <w:tc>
          <w:tcPr>
            <w:tcW w:w="2045" w:type="dxa"/>
          </w:tcPr>
          <w:p w:rsidR="00730C89" w:rsidRDefault="00730C89" w14:paraId="5A1A3D96" w14:textId="77777777"/>
        </w:tc>
        <w:tc>
          <w:tcPr>
            <w:tcW w:w="2045" w:type="dxa"/>
          </w:tcPr>
          <w:p w:rsidR="00730C89" w:rsidRDefault="00730C89" w14:paraId="3BB987BF" w14:textId="77777777"/>
        </w:tc>
      </w:tr>
      <w:tr w:rsidR="00730C89" w14:paraId="6364689F" w14:textId="77777777">
        <w:trPr>
          <w:jc w:val="center"/>
        </w:trPr>
        <w:tc>
          <w:tcPr>
            <w:tcW w:w="2045" w:type="dxa"/>
          </w:tcPr>
          <w:p w:rsidR="00730C89" w:rsidRDefault="00730C89" w14:paraId="37A6346A" w14:textId="77777777"/>
        </w:tc>
        <w:tc>
          <w:tcPr>
            <w:tcW w:w="2045" w:type="dxa"/>
          </w:tcPr>
          <w:p w:rsidR="00730C89" w:rsidRDefault="00730C89" w14:paraId="7E35A271" w14:textId="77777777"/>
        </w:tc>
        <w:tc>
          <w:tcPr>
            <w:tcW w:w="2045" w:type="dxa"/>
          </w:tcPr>
          <w:p w:rsidR="00730C89" w:rsidRDefault="00730C89" w14:paraId="6AA5C461" w14:textId="77777777"/>
        </w:tc>
        <w:tc>
          <w:tcPr>
            <w:tcW w:w="2045" w:type="dxa"/>
          </w:tcPr>
          <w:p w:rsidR="00730C89" w:rsidRDefault="00730C89" w14:paraId="746BBCD7" w14:textId="77777777"/>
        </w:tc>
        <w:tc>
          <w:tcPr>
            <w:tcW w:w="2045" w:type="dxa"/>
          </w:tcPr>
          <w:p w:rsidR="00730C89" w:rsidRDefault="00730C89" w14:paraId="64386AC1" w14:textId="77777777"/>
        </w:tc>
      </w:tr>
      <w:tr w:rsidR="00730C89" w14:paraId="4C32724A" w14:textId="77777777">
        <w:trPr>
          <w:jc w:val="center"/>
        </w:trPr>
        <w:tc>
          <w:tcPr>
            <w:tcW w:w="2045" w:type="dxa"/>
          </w:tcPr>
          <w:p w:rsidR="00730C89" w:rsidRDefault="00730C89" w14:paraId="1E0E74EE" w14:textId="77777777"/>
        </w:tc>
        <w:tc>
          <w:tcPr>
            <w:tcW w:w="2045" w:type="dxa"/>
          </w:tcPr>
          <w:p w:rsidR="00730C89" w:rsidRDefault="00730C89" w14:paraId="2BA887C8" w14:textId="77777777"/>
        </w:tc>
        <w:tc>
          <w:tcPr>
            <w:tcW w:w="2045" w:type="dxa"/>
          </w:tcPr>
          <w:p w:rsidR="00730C89" w:rsidRDefault="00730C89" w14:paraId="7B6DDBC5" w14:textId="77777777"/>
        </w:tc>
        <w:tc>
          <w:tcPr>
            <w:tcW w:w="2045" w:type="dxa"/>
          </w:tcPr>
          <w:p w:rsidR="00730C89" w:rsidRDefault="00730C89" w14:paraId="409505C9" w14:textId="77777777"/>
        </w:tc>
        <w:tc>
          <w:tcPr>
            <w:tcW w:w="2045" w:type="dxa"/>
          </w:tcPr>
          <w:p w:rsidR="00730C89" w:rsidRDefault="00730C89" w14:paraId="300BB52E" w14:textId="77777777"/>
        </w:tc>
      </w:tr>
      <w:tr w:rsidR="00730C89" w14:paraId="2B4C31AE" w14:textId="77777777">
        <w:trPr>
          <w:jc w:val="center"/>
        </w:trPr>
        <w:tc>
          <w:tcPr>
            <w:tcW w:w="2045" w:type="dxa"/>
          </w:tcPr>
          <w:p w:rsidR="00730C89" w:rsidRDefault="00730C89" w14:paraId="46574CC9" w14:textId="77777777"/>
        </w:tc>
        <w:tc>
          <w:tcPr>
            <w:tcW w:w="2045" w:type="dxa"/>
          </w:tcPr>
          <w:p w:rsidR="00730C89" w:rsidRDefault="00730C89" w14:paraId="1E2994F0" w14:textId="77777777"/>
        </w:tc>
        <w:tc>
          <w:tcPr>
            <w:tcW w:w="2045" w:type="dxa"/>
          </w:tcPr>
          <w:p w:rsidR="00730C89" w:rsidRDefault="00730C89" w14:paraId="3C436D77" w14:textId="77777777"/>
        </w:tc>
        <w:tc>
          <w:tcPr>
            <w:tcW w:w="2045" w:type="dxa"/>
          </w:tcPr>
          <w:p w:rsidR="00730C89" w:rsidRDefault="00730C89" w14:paraId="01CB4381" w14:textId="77777777"/>
        </w:tc>
        <w:tc>
          <w:tcPr>
            <w:tcW w:w="2045" w:type="dxa"/>
          </w:tcPr>
          <w:p w:rsidR="00730C89" w:rsidRDefault="00730C89" w14:paraId="6DE95419" w14:textId="77777777"/>
        </w:tc>
      </w:tr>
      <w:tr w:rsidR="00730C89" w14:paraId="1CDA0557" w14:textId="77777777">
        <w:trPr>
          <w:jc w:val="center"/>
        </w:trPr>
        <w:tc>
          <w:tcPr>
            <w:tcW w:w="2045" w:type="dxa"/>
          </w:tcPr>
          <w:p w:rsidR="00730C89" w:rsidRDefault="00730C89" w14:paraId="251AAEAA" w14:textId="77777777"/>
        </w:tc>
        <w:tc>
          <w:tcPr>
            <w:tcW w:w="2045" w:type="dxa"/>
          </w:tcPr>
          <w:p w:rsidR="00730C89" w:rsidRDefault="00730C89" w14:paraId="0BAB6A0E" w14:textId="77777777"/>
        </w:tc>
        <w:tc>
          <w:tcPr>
            <w:tcW w:w="2045" w:type="dxa"/>
          </w:tcPr>
          <w:p w:rsidR="00730C89" w:rsidRDefault="00730C89" w14:paraId="4A105AB3" w14:textId="77777777"/>
        </w:tc>
        <w:tc>
          <w:tcPr>
            <w:tcW w:w="2045" w:type="dxa"/>
          </w:tcPr>
          <w:p w:rsidR="00730C89" w:rsidRDefault="00730C89" w14:paraId="70746708" w14:textId="77777777"/>
        </w:tc>
        <w:tc>
          <w:tcPr>
            <w:tcW w:w="2045" w:type="dxa"/>
          </w:tcPr>
          <w:p w:rsidR="00730C89" w:rsidRDefault="00730C89" w14:paraId="3CA18E39" w14:textId="77777777"/>
        </w:tc>
      </w:tr>
      <w:tr w:rsidR="00730C89" w14:paraId="1262A65D" w14:textId="77777777">
        <w:trPr>
          <w:jc w:val="center"/>
        </w:trPr>
        <w:tc>
          <w:tcPr>
            <w:tcW w:w="2045" w:type="dxa"/>
          </w:tcPr>
          <w:p w:rsidR="00730C89" w:rsidRDefault="00730C89" w14:paraId="730B8BE8" w14:textId="77777777"/>
        </w:tc>
        <w:tc>
          <w:tcPr>
            <w:tcW w:w="2045" w:type="dxa"/>
          </w:tcPr>
          <w:p w:rsidR="00730C89" w:rsidRDefault="00730C89" w14:paraId="1D03310E" w14:textId="77777777"/>
        </w:tc>
        <w:tc>
          <w:tcPr>
            <w:tcW w:w="2045" w:type="dxa"/>
          </w:tcPr>
          <w:p w:rsidR="00730C89" w:rsidRDefault="00730C89" w14:paraId="1E7D9D9C" w14:textId="77777777"/>
        </w:tc>
        <w:tc>
          <w:tcPr>
            <w:tcW w:w="2045" w:type="dxa"/>
          </w:tcPr>
          <w:p w:rsidR="00730C89" w:rsidRDefault="00730C89" w14:paraId="54143400" w14:textId="77777777"/>
        </w:tc>
        <w:tc>
          <w:tcPr>
            <w:tcW w:w="2045" w:type="dxa"/>
          </w:tcPr>
          <w:p w:rsidR="00730C89" w:rsidRDefault="00730C89" w14:paraId="261BC509" w14:textId="77777777"/>
        </w:tc>
      </w:tr>
    </w:tbl>
    <w:p w:rsidR="00730C89" w:rsidRDefault="00000000" w14:paraId="6D950B2F" w14:textId="77777777">
      <w:pPr>
        <w:pStyle w:val="Heading2"/>
      </w:pPr>
      <w:bookmarkStart w:name="sec3_7" w:id="24"/>
      <w:r>
        <w:t>3.7 Scenario Flows &amp; UI Mapping</w:t>
      </w:r>
      <w:bookmarkEnd w:id="24"/>
    </w:p>
    <w:p w:rsidR="00730C89" w:rsidRDefault="00000000" w14:paraId="09DAFC45" w14:textId="77777777">
      <w:r>
        <w:t>Map user stories and scenarios to UI screens or prototype flows. This replaces the previous activity diagram requirement.</w:t>
      </w:r>
    </w:p>
    <w:p w:rsidR="00730C89" w:rsidRDefault="00000000" w14:paraId="310C8FA6"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w:rsidR="00730C89" w14:paraId="1D4B5C4C" w14:textId="77777777">
        <w:trPr>
          <w:jc w:val="center"/>
        </w:trPr>
        <w:tc>
          <w:tcPr>
            <w:tcW w:w="2556" w:type="dxa"/>
          </w:tcPr>
          <w:p w:rsidR="00730C89" w:rsidRDefault="00000000" w14:paraId="49EFB011" w14:textId="77777777">
            <w:r>
              <w:rPr>
                <w:b/>
                <w:sz w:val="18"/>
              </w:rPr>
              <w:t>Scenario ID</w:t>
            </w:r>
          </w:p>
        </w:tc>
        <w:tc>
          <w:tcPr>
            <w:tcW w:w="2556" w:type="dxa"/>
          </w:tcPr>
          <w:p w:rsidR="00730C89" w:rsidRDefault="00000000" w14:paraId="0B425113" w14:textId="77777777">
            <w:r>
              <w:rPr>
                <w:b/>
                <w:sz w:val="18"/>
              </w:rPr>
              <w:t>Related User Story</w:t>
            </w:r>
          </w:p>
        </w:tc>
        <w:tc>
          <w:tcPr>
            <w:tcW w:w="2556" w:type="dxa"/>
          </w:tcPr>
          <w:p w:rsidR="00730C89" w:rsidRDefault="00000000" w14:paraId="0A2CF1AA" w14:textId="77777777">
            <w:r>
              <w:rPr>
                <w:b/>
                <w:sz w:val="18"/>
              </w:rPr>
              <w:t>UI Screen / Mockup Reference</w:t>
            </w:r>
          </w:p>
        </w:tc>
        <w:tc>
          <w:tcPr>
            <w:tcW w:w="2556" w:type="dxa"/>
          </w:tcPr>
          <w:p w:rsidR="00730C89" w:rsidRDefault="00000000" w14:paraId="793FBD3A" w14:textId="77777777">
            <w:r>
              <w:rPr>
                <w:b/>
                <w:sz w:val="18"/>
              </w:rPr>
              <w:t>Flow Notes</w:t>
            </w:r>
          </w:p>
        </w:tc>
      </w:tr>
      <w:tr w:rsidR="00730C89" w14:paraId="009580CF" w14:textId="77777777">
        <w:trPr>
          <w:jc w:val="center"/>
        </w:trPr>
        <w:tc>
          <w:tcPr>
            <w:tcW w:w="2556" w:type="dxa"/>
          </w:tcPr>
          <w:p w:rsidR="00730C89" w:rsidRDefault="00000000" w14:paraId="6F209DC2" w14:textId="77777777">
            <w:r>
              <w:rPr>
                <w:sz w:val="18"/>
              </w:rPr>
              <w:t>SC-01</w:t>
            </w:r>
          </w:p>
        </w:tc>
        <w:tc>
          <w:tcPr>
            <w:tcW w:w="2556" w:type="dxa"/>
          </w:tcPr>
          <w:p w:rsidR="00730C89" w:rsidRDefault="00000000" w14:paraId="515106A0" w14:textId="77777777">
            <w:r>
              <w:rPr>
                <w:sz w:val="18"/>
              </w:rPr>
              <w:t>US-01</w:t>
            </w:r>
          </w:p>
        </w:tc>
        <w:tc>
          <w:tcPr>
            <w:tcW w:w="2556" w:type="dxa"/>
          </w:tcPr>
          <w:p w:rsidR="00730C89" w:rsidRDefault="00000000" w14:paraId="2C77F860" w14:textId="77777777">
            <w:r>
              <w:rPr>
                <w:sz w:val="18"/>
              </w:rPr>
              <w:t>UI-03 Booking Page</w:t>
            </w:r>
          </w:p>
        </w:tc>
        <w:tc>
          <w:tcPr>
            <w:tcW w:w="2556" w:type="dxa"/>
          </w:tcPr>
          <w:p w:rsidR="00730C89" w:rsidRDefault="00000000" w14:paraId="118042F6" w14:textId="77777777">
            <w:r>
              <w:rPr>
                <w:sz w:val="18"/>
              </w:rPr>
              <w:t>User selects item, selects slot, confirms booking, and sees confirmation.</w:t>
            </w:r>
          </w:p>
        </w:tc>
      </w:tr>
      <w:tr w:rsidR="00730C89" w14:paraId="26D48F5E" w14:textId="77777777">
        <w:trPr>
          <w:jc w:val="center"/>
        </w:trPr>
        <w:tc>
          <w:tcPr>
            <w:tcW w:w="2556" w:type="dxa"/>
          </w:tcPr>
          <w:p w:rsidR="00730C89" w:rsidRDefault="00730C89" w14:paraId="027B2379" w14:textId="77777777"/>
        </w:tc>
        <w:tc>
          <w:tcPr>
            <w:tcW w:w="2556" w:type="dxa"/>
          </w:tcPr>
          <w:p w:rsidR="00730C89" w:rsidRDefault="00730C89" w14:paraId="490C9B1F" w14:textId="77777777"/>
        </w:tc>
        <w:tc>
          <w:tcPr>
            <w:tcW w:w="2556" w:type="dxa"/>
          </w:tcPr>
          <w:p w:rsidR="00730C89" w:rsidRDefault="00730C89" w14:paraId="03A7C227" w14:textId="77777777"/>
        </w:tc>
        <w:tc>
          <w:tcPr>
            <w:tcW w:w="2556" w:type="dxa"/>
          </w:tcPr>
          <w:p w:rsidR="00730C89" w:rsidRDefault="00730C89" w14:paraId="55CFFAC7" w14:textId="77777777"/>
        </w:tc>
      </w:tr>
      <w:tr w:rsidR="00730C89" w14:paraId="45B1CEF6" w14:textId="77777777">
        <w:trPr>
          <w:jc w:val="center"/>
        </w:trPr>
        <w:tc>
          <w:tcPr>
            <w:tcW w:w="2556" w:type="dxa"/>
          </w:tcPr>
          <w:p w:rsidR="00730C89" w:rsidRDefault="00730C89" w14:paraId="438CD247" w14:textId="77777777"/>
        </w:tc>
        <w:tc>
          <w:tcPr>
            <w:tcW w:w="2556" w:type="dxa"/>
          </w:tcPr>
          <w:p w:rsidR="00730C89" w:rsidRDefault="00730C89" w14:paraId="0C6BD26D" w14:textId="77777777"/>
        </w:tc>
        <w:tc>
          <w:tcPr>
            <w:tcW w:w="2556" w:type="dxa"/>
          </w:tcPr>
          <w:p w:rsidR="00730C89" w:rsidRDefault="00730C89" w14:paraId="1F7450E7" w14:textId="77777777"/>
        </w:tc>
        <w:tc>
          <w:tcPr>
            <w:tcW w:w="2556" w:type="dxa"/>
          </w:tcPr>
          <w:p w:rsidR="00730C89" w:rsidRDefault="00730C89" w14:paraId="4C507553" w14:textId="77777777"/>
        </w:tc>
      </w:tr>
      <w:tr w:rsidR="00730C89" w14:paraId="67D74431" w14:textId="77777777">
        <w:trPr>
          <w:jc w:val="center"/>
        </w:trPr>
        <w:tc>
          <w:tcPr>
            <w:tcW w:w="2556" w:type="dxa"/>
          </w:tcPr>
          <w:p w:rsidR="00730C89" w:rsidRDefault="00730C89" w14:paraId="515D9D17" w14:textId="77777777"/>
        </w:tc>
        <w:tc>
          <w:tcPr>
            <w:tcW w:w="2556" w:type="dxa"/>
          </w:tcPr>
          <w:p w:rsidR="00730C89" w:rsidRDefault="00730C89" w14:paraId="0F606083" w14:textId="77777777"/>
        </w:tc>
        <w:tc>
          <w:tcPr>
            <w:tcW w:w="2556" w:type="dxa"/>
          </w:tcPr>
          <w:p w:rsidR="00730C89" w:rsidRDefault="00730C89" w14:paraId="7F633D4E" w14:textId="77777777"/>
        </w:tc>
        <w:tc>
          <w:tcPr>
            <w:tcW w:w="2556" w:type="dxa"/>
          </w:tcPr>
          <w:p w:rsidR="00730C89" w:rsidRDefault="00730C89" w14:paraId="1D33D0A0" w14:textId="77777777"/>
        </w:tc>
      </w:tr>
      <w:tr w:rsidR="00730C89" w14:paraId="6CB01457" w14:textId="77777777">
        <w:trPr>
          <w:jc w:val="center"/>
        </w:trPr>
        <w:tc>
          <w:tcPr>
            <w:tcW w:w="2556" w:type="dxa"/>
          </w:tcPr>
          <w:p w:rsidR="00730C89" w:rsidRDefault="00730C89" w14:paraId="4860033C" w14:textId="77777777"/>
        </w:tc>
        <w:tc>
          <w:tcPr>
            <w:tcW w:w="2556" w:type="dxa"/>
          </w:tcPr>
          <w:p w:rsidR="00730C89" w:rsidRDefault="00730C89" w14:paraId="2669032B" w14:textId="77777777"/>
        </w:tc>
        <w:tc>
          <w:tcPr>
            <w:tcW w:w="2556" w:type="dxa"/>
          </w:tcPr>
          <w:p w:rsidR="00730C89" w:rsidRDefault="00730C89" w14:paraId="25AB5174" w14:textId="77777777"/>
        </w:tc>
        <w:tc>
          <w:tcPr>
            <w:tcW w:w="2556" w:type="dxa"/>
          </w:tcPr>
          <w:p w:rsidR="00730C89" w:rsidRDefault="00730C89" w14:paraId="386097E6" w14:textId="77777777"/>
        </w:tc>
      </w:tr>
      <w:tr w:rsidR="00730C89" w14:paraId="69C7A5BE" w14:textId="77777777">
        <w:trPr>
          <w:jc w:val="center"/>
        </w:trPr>
        <w:tc>
          <w:tcPr>
            <w:tcW w:w="2556" w:type="dxa"/>
          </w:tcPr>
          <w:p w:rsidR="00730C89" w:rsidRDefault="00730C89" w14:paraId="3A0939E1" w14:textId="77777777"/>
        </w:tc>
        <w:tc>
          <w:tcPr>
            <w:tcW w:w="2556" w:type="dxa"/>
          </w:tcPr>
          <w:p w:rsidR="00730C89" w:rsidRDefault="00730C89" w14:paraId="0EFE325A" w14:textId="77777777"/>
        </w:tc>
        <w:tc>
          <w:tcPr>
            <w:tcW w:w="2556" w:type="dxa"/>
          </w:tcPr>
          <w:p w:rsidR="00730C89" w:rsidRDefault="00730C89" w14:paraId="48DE505B" w14:textId="77777777"/>
        </w:tc>
        <w:tc>
          <w:tcPr>
            <w:tcW w:w="2556" w:type="dxa"/>
          </w:tcPr>
          <w:p w:rsidR="00730C89" w:rsidRDefault="00730C89" w14:paraId="13BD8C9A" w14:textId="77777777"/>
        </w:tc>
      </w:tr>
      <w:tr w:rsidR="00730C89" w14:paraId="2AFBAA17" w14:textId="77777777">
        <w:trPr>
          <w:jc w:val="center"/>
        </w:trPr>
        <w:tc>
          <w:tcPr>
            <w:tcW w:w="2556" w:type="dxa"/>
          </w:tcPr>
          <w:p w:rsidR="00730C89" w:rsidRDefault="00730C89" w14:paraId="2B2E53E6" w14:textId="77777777"/>
        </w:tc>
        <w:tc>
          <w:tcPr>
            <w:tcW w:w="2556" w:type="dxa"/>
          </w:tcPr>
          <w:p w:rsidR="00730C89" w:rsidRDefault="00730C89" w14:paraId="2B556B48" w14:textId="77777777"/>
        </w:tc>
        <w:tc>
          <w:tcPr>
            <w:tcW w:w="2556" w:type="dxa"/>
          </w:tcPr>
          <w:p w:rsidR="00730C89" w:rsidRDefault="00730C89" w14:paraId="07018300" w14:textId="77777777"/>
        </w:tc>
        <w:tc>
          <w:tcPr>
            <w:tcW w:w="2556" w:type="dxa"/>
          </w:tcPr>
          <w:p w:rsidR="00730C89" w:rsidRDefault="00730C89" w14:paraId="600B424F" w14:textId="77777777"/>
        </w:tc>
      </w:tr>
    </w:tbl>
    <w:p w:rsidR="00730C89" w:rsidRDefault="00000000" w14:paraId="13B90295" w14:textId="77777777">
      <w:r>
        <w:br w:type="page"/>
      </w:r>
    </w:p>
    <w:p w:rsidR="00730C89" w:rsidRDefault="00000000" w14:paraId="3BA4D9E2" w14:textId="77777777">
      <w:pPr>
        <w:pStyle w:val="Heading1"/>
      </w:pPr>
      <w:bookmarkStart w:name="sec4" w:id="25"/>
      <w:r>
        <w:t>4. Sprint 3 Design Artifacts</w:t>
      </w:r>
      <w:bookmarkEnd w:id="25"/>
    </w:p>
    <w:p w:rsidR="00730C89" w:rsidRDefault="00000000" w14:paraId="3E477F14" w14:textId="77777777">
      <w:pPr>
        <w:pStyle w:val="Heading2"/>
      </w:pPr>
      <w:bookmarkStart w:name="sec4_1" w:id="26"/>
      <w:r>
        <w:t>4.1 UI/UX Design &amp; Prototype</w:t>
      </w:r>
      <w:bookmarkEnd w:id="26"/>
    </w:p>
    <w:p w:rsidR="00730C89" w:rsidRDefault="00000000" w14:paraId="57E30326" w14:textId="77777777">
      <w:r>
        <w:t>Develop a scenario-driven prototype based on personas, user stories, and use case scenarios. The prototype should demonstrate end-to-end flows rather than isolated screens.</w:t>
      </w:r>
    </w:p>
    <w:p w:rsidR="00730C89" w:rsidRDefault="00000000" w14:paraId="3AFC9D53"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w:rsidR="00730C89" w14:paraId="5D792566" w14:textId="77777777">
        <w:trPr>
          <w:jc w:val="center"/>
        </w:trPr>
        <w:tc>
          <w:tcPr>
            <w:tcW w:w="2556" w:type="dxa"/>
          </w:tcPr>
          <w:p w:rsidR="00730C89" w:rsidRDefault="00000000" w14:paraId="082C4ECD" w14:textId="77777777">
            <w:r>
              <w:rPr>
                <w:b/>
                <w:sz w:val="18"/>
              </w:rPr>
              <w:t>Prototype Area</w:t>
            </w:r>
          </w:p>
        </w:tc>
        <w:tc>
          <w:tcPr>
            <w:tcW w:w="2556" w:type="dxa"/>
          </w:tcPr>
          <w:p w:rsidR="00730C89" w:rsidRDefault="00000000" w14:paraId="26D7B330" w14:textId="77777777">
            <w:r>
              <w:rPr>
                <w:b/>
                <w:sz w:val="18"/>
              </w:rPr>
              <w:t>Related Scenario / User Story</w:t>
            </w:r>
          </w:p>
        </w:tc>
        <w:tc>
          <w:tcPr>
            <w:tcW w:w="2556" w:type="dxa"/>
          </w:tcPr>
          <w:p w:rsidR="00730C89" w:rsidRDefault="00000000" w14:paraId="3C02126D" w14:textId="77777777">
            <w:r>
              <w:rPr>
                <w:b/>
                <w:sz w:val="18"/>
              </w:rPr>
              <w:t>Screen / Flow Reference</w:t>
            </w:r>
          </w:p>
        </w:tc>
        <w:tc>
          <w:tcPr>
            <w:tcW w:w="2556" w:type="dxa"/>
          </w:tcPr>
          <w:p w:rsidR="00730C89" w:rsidRDefault="00000000" w14:paraId="3689BF35" w14:textId="77777777">
            <w:r>
              <w:rPr>
                <w:b/>
                <w:sz w:val="18"/>
              </w:rPr>
              <w:t>Notes</w:t>
            </w:r>
          </w:p>
        </w:tc>
      </w:tr>
      <w:tr w:rsidR="00730C89" w14:paraId="025EF028" w14:textId="77777777">
        <w:trPr>
          <w:jc w:val="center"/>
        </w:trPr>
        <w:tc>
          <w:tcPr>
            <w:tcW w:w="2556" w:type="dxa"/>
          </w:tcPr>
          <w:p w:rsidR="00730C89" w:rsidRDefault="00000000" w14:paraId="0B9CAF65" w14:textId="77777777">
            <w:r>
              <w:rPr>
                <w:sz w:val="18"/>
              </w:rPr>
              <w:t>Booking Flow</w:t>
            </w:r>
          </w:p>
        </w:tc>
        <w:tc>
          <w:tcPr>
            <w:tcW w:w="2556" w:type="dxa"/>
          </w:tcPr>
          <w:p w:rsidR="00730C89" w:rsidRDefault="00000000" w14:paraId="15017A67" w14:textId="77777777">
            <w:r>
              <w:rPr>
                <w:sz w:val="18"/>
              </w:rPr>
              <w:t>US-01 / SC-01</w:t>
            </w:r>
          </w:p>
        </w:tc>
        <w:tc>
          <w:tcPr>
            <w:tcW w:w="2556" w:type="dxa"/>
          </w:tcPr>
          <w:p w:rsidR="00730C89" w:rsidRDefault="00000000" w14:paraId="74C18A8C" w14:textId="77777777">
            <w:r>
              <w:rPr>
                <w:sz w:val="18"/>
              </w:rPr>
              <w:t>UI-01 to UI-04</w:t>
            </w:r>
          </w:p>
        </w:tc>
        <w:tc>
          <w:tcPr>
            <w:tcW w:w="2556" w:type="dxa"/>
          </w:tcPr>
          <w:p w:rsidR="00730C89" w:rsidRDefault="00000000" w14:paraId="3FED017D" w14:textId="77777777">
            <w:r>
              <w:rPr>
                <w:sz w:val="18"/>
              </w:rPr>
              <w:t>Shows search, booking, confirmation, and dashboard update.</w:t>
            </w:r>
          </w:p>
        </w:tc>
      </w:tr>
      <w:tr w:rsidR="00730C89" w14:paraId="03EAE550" w14:textId="77777777">
        <w:trPr>
          <w:jc w:val="center"/>
        </w:trPr>
        <w:tc>
          <w:tcPr>
            <w:tcW w:w="2556" w:type="dxa"/>
          </w:tcPr>
          <w:p w:rsidR="00730C89" w:rsidRDefault="00730C89" w14:paraId="0F2FD68C" w14:textId="77777777"/>
        </w:tc>
        <w:tc>
          <w:tcPr>
            <w:tcW w:w="2556" w:type="dxa"/>
          </w:tcPr>
          <w:p w:rsidR="00730C89" w:rsidRDefault="00730C89" w14:paraId="39466C30" w14:textId="77777777"/>
        </w:tc>
        <w:tc>
          <w:tcPr>
            <w:tcW w:w="2556" w:type="dxa"/>
          </w:tcPr>
          <w:p w:rsidR="00730C89" w:rsidRDefault="00730C89" w14:paraId="5DB1482D" w14:textId="77777777"/>
        </w:tc>
        <w:tc>
          <w:tcPr>
            <w:tcW w:w="2556" w:type="dxa"/>
          </w:tcPr>
          <w:p w:rsidR="00730C89" w:rsidRDefault="00730C89" w14:paraId="752ABEE9" w14:textId="77777777"/>
        </w:tc>
      </w:tr>
      <w:tr w:rsidR="00730C89" w14:paraId="4C59C18C" w14:textId="77777777">
        <w:trPr>
          <w:jc w:val="center"/>
        </w:trPr>
        <w:tc>
          <w:tcPr>
            <w:tcW w:w="2556" w:type="dxa"/>
          </w:tcPr>
          <w:p w:rsidR="00730C89" w:rsidRDefault="00730C89" w14:paraId="656BDA7E" w14:textId="77777777"/>
        </w:tc>
        <w:tc>
          <w:tcPr>
            <w:tcW w:w="2556" w:type="dxa"/>
          </w:tcPr>
          <w:p w:rsidR="00730C89" w:rsidRDefault="00730C89" w14:paraId="75AA08F5" w14:textId="77777777"/>
        </w:tc>
        <w:tc>
          <w:tcPr>
            <w:tcW w:w="2556" w:type="dxa"/>
          </w:tcPr>
          <w:p w:rsidR="00730C89" w:rsidRDefault="00730C89" w14:paraId="1726A282" w14:textId="77777777"/>
        </w:tc>
        <w:tc>
          <w:tcPr>
            <w:tcW w:w="2556" w:type="dxa"/>
          </w:tcPr>
          <w:p w:rsidR="00730C89" w:rsidRDefault="00730C89" w14:paraId="40350050" w14:textId="77777777"/>
        </w:tc>
      </w:tr>
      <w:tr w:rsidR="00730C89" w14:paraId="24831087" w14:textId="77777777">
        <w:trPr>
          <w:jc w:val="center"/>
        </w:trPr>
        <w:tc>
          <w:tcPr>
            <w:tcW w:w="2556" w:type="dxa"/>
          </w:tcPr>
          <w:p w:rsidR="00730C89" w:rsidRDefault="00730C89" w14:paraId="2A62F273" w14:textId="77777777"/>
        </w:tc>
        <w:tc>
          <w:tcPr>
            <w:tcW w:w="2556" w:type="dxa"/>
          </w:tcPr>
          <w:p w:rsidR="00730C89" w:rsidRDefault="00730C89" w14:paraId="30FBF068" w14:textId="77777777"/>
        </w:tc>
        <w:tc>
          <w:tcPr>
            <w:tcW w:w="2556" w:type="dxa"/>
          </w:tcPr>
          <w:p w:rsidR="00730C89" w:rsidRDefault="00730C89" w14:paraId="4C429C53" w14:textId="77777777"/>
        </w:tc>
        <w:tc>
          <w:tcPr>
            <w:tcW w:w="2556" w:type="dxa"/>
          </w:tcPr>
          <w:p w:rsidR="00730C89" w:rsidRDefault="00730C89" w14:paraId="3273EE20" w14:textId="77777777"/>
        </w:tc>
      </w:tr>
      <w:tr w:rsidR="00730C89" w14:paraId="0A779DD6" w14:textId="77777777">
        <w:trPr>
          <w:jc w:val="center"/>
        </w:trPr>
        <w:tc>
          <w:tcPr>
            <w:tcW w:w="2556" w:type="dxa"/>
          </w:tcPr>
          <w:p w:rsidR="00730C89" w:rsidRDefault="00730C89" w14:paraId="531DC8C8" w14:textId="77777777"/>
        </w:tc>
        <w:tc>
          <w:tcPr>
            <w:tcW w:w="2556" w:type="dxa"/>
          </w:tcPr>
          <w:p w:rsidR="00730C89" w:rsidRDefault="00730C89" w14:paraId="38AC9445" w14:textId="77777777"/>
        </w:tc>
        <w:tc>
          <w:tcPr>
            <w:tcW w:w="2556" w:type="dxa"/>
          </w:tcPr>
          <w:p w:rsidR="00730C89" w:rsidRDefault="00730C89" w14:paraId="4FC0FF52" w14:textId="77777777"/>
        </w:tc>
        <w:tc>
          <w:tcPr>
            <w:tcW w:w="2556" w:type="dxa"/>
          </w:tcPr>
          <w:p w:rsidR="00730C89" w:rsidRDefault="00730C89" w14:paraId="3A0FC7FA" w14:textId="77777777"/>
        </w:tc>
      </w:tr>
      <w:tr w:rsidR="00730C89" w14:paraId="4DDAC0BF" w14:textId="77777777">
        <w:trPr>
          <w:jc w:val="center"/>
        </w:trPr>
        <w:tc>
          <w:tcPr>
            <w:tcW w:w="2556" w:type="dxa"/>
          </w:tcPr>
          <w:p w:rsidR="00730C89" w:rsidRDefault="00730C89" w14:paraId="29EED051" w14:textId="77777777"/>
        </w:tc>
        <w:tc>
          <w:tcPr>
            <w:tcW w:w="2556" w:type="dxa"/>
          </w:tcPr>
          <w:p w:rsidR="00730C89" w:rsidRDefault="00730C89" w14:paraId="49BA8865" w14:textId="77777777"/>
        </w:tc>
        <w:tc>
          <w:tcPr>
            <w:tcW w:w="2556" w:type="dxa"/>
          </w:tcPr>
          <w:p w:rsidR="00730C89" w:rsidRDefault="00730C89" w14:paraId="140F63C9" w14:textId="77777777"/>
        </w:tc>
        <w:tc>
          <w:tcPr>
            <w:tcW w:w="2556" w:type="dxa"/>
          </w:tcPr>
          <w:p w:rsidR="00730C89" w:rsidRDefault="00730C89" w14:paraId="2D73C85F" w14:textId="77777777"/>
        </w:tc>
      </w:tr>
    </w:tbl>
    <w:p w:rsidR="00730C89" w:rsidRDefault="00000000" w14:paraId="5C21503A" w14:textId="77777777">
      <w:pPr>
        <w:pStyle w:val="Heading2"/>
      </w:pPr>
      <w:bookmarkStart w:name="sec4_2" w:id="27"/>
      <w:r>
        <w:t>4.2 Domain Model</w:t>
      </w:r>
      <w:bookmarkEnd w:id="27"/>
    </w:p>
    <w:p w:rsidR="00730C89" w:rsidRDefault="00000000" w14:paraId="050FB00B" w14:textId="77777777">
      <w:r>
        <w:t>Insert the Domain Class Diagram and briefly explain the major classes/entities and relationships.</w:t>
      </w:r>
    </w:p>
    <w:p w:rsidR="00730C89" w:rsidRDefault="00000000" w14:paraId="45E149D9"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w:rsidR="00730C89" w14:paraId="70ABF856" w14:textId="77777777">
        <w:trPr>
          <w:jc w:val="center"/>
        </w:trPr>
        <w:tc>
          <w:tcPr>
            <w:tcW w:w="2556" w:type="dxa"/>
          </w:tcPr>
          <w:p w:rsidR="00730C89" w:rsidRDefault="00000000" w14:paraId="6EDAD7FB" w14:textId="77777777">
            <w:r>
              <w:rPr>
                <w:b/>
                <w:sz w:val="18"/>
              </w:rPr>
              <w:t>Class / Entity</w:t>
            </w:r>
          </w:p>
        </w:tc>
        <w:tc>
          <w:tcPr>
            <w:tcW w:w="2556" w:type="dxa"/>
          </w:tcPr>
          <w:p w:rsidR="00730C89" w:rsidRDefault="00000000" w14:paraId="5C9CA354" w14:textId="77777777">
            <w:r>
              <w:rPr>
                <w:b/>
                <w:sz w:val="18"/>
              </w:rPr>
              <w:t>Key Attributes</w:t>
            </w:r>
          </w:p>
        </w:tc>
        <w:tc>
          <w:tcPr>
            <w:tcW w:w="2556" w:type="dxa"/>
          </w:tcPr>
          <w:p w:rsidR="00730C89" w:rsidRDefault="00000000" w14:paraId="0032C422" w14:textId="77777777">
            <w:r>
              <w:rPr>
                <w:b/>
                <w:sz w:val="18"/>
              </w:rPr>
              <w:t>Relationships</w:t>
            </w:r>
          </w:p>
        </w:tc>
        <w:tc>
          <w:tcPr>
            <w:tcW w:w="2556" w:type="dxa"/>
          </w:tcPr>
          <w:p w:rsidR="00730C89" w:rsidRDefault="00000000" w14:paraId="369AEE12" w14:textId="77777777">
            <w:r>
              <w:rPr>
                <w:b/>
                <w:sz w:val="18"/>
              </w:rPr>
              <w:t>Notes</w:t>
            </w:r>
          </w:p>
        </w:tc>
      </w:tr>
      <w:tr w:rsidR="00730C89" w14:paraId="5061E630" w14:textId="77777777">
        <w:trPr>
          <w:jc w:val="center"/>
        </w:trPr>
        <w:tc>
          <w:tcPr>
            <w:tcW w:w="2556" w:type="dxa"/>
          </w:tcPr>
          <w:p w:rsidR="00730C89" w:rsidRDefault="00000000" w14:paraId="1062F4A1" w14:textId="77777777">
            <w:r>
              <w:rPr>
                <w:sz w:val="18"/>
              </w:rPr>
              <w:t>Booking</w:t>
            </w:r>
          </w:p>
        </w:tc>
        <w:tc>
          <w:tcPr>
            <w:tcW w:w="2556" w:type="dxa"/>
          </w:tcPr>
          <w:p w:rsidR="00730C89" w:rsidRDefault="00000000" w14:paraId="3F4F81DB" w14:textId="77777777">
            <w:r>
              <w:rPr>
                <w:sz w:val="18"/>
              </w:rPr>
              <w:t>bookingId, bookingDate, status</w:t>
            </w:r>
          </w:p>
        </w:tc>
        <w:tc>
          <w:tcPr>
            <w:tcW w:w="2556" w:type="dxa"/>
          </w:tcPr>
          <w:p w:rsidR="00730C89" w:rsidRDefault="00000000" w14:paraId="68357F54" w14:textId="77777777">
            <w:r>
              <w:rPr>
                <w:sz w:val="18"/>
              </w:rPr>
              <w:t>Student creates Booking; Booking reserves Equipment</w:t>
            </w:r>
          </w:p>
        </w:tc>
        <w:tc>
          <w:tcPr>
            <w:tcW w:w="2556" w:type="dxa"/>
          </w:tcPr>
          <w:p w:rsidR="00730C89" w:rsidRDefault="00000000" w14:paraId="6762B25F" w14:textId="77777777">
            <w:r>
              <w:rPr>
                <w:sz w:val="18"/>
              </w:rPr>
              <w:t>Core entity for reservation flow</w:t>
            </w:r>
          </w:p>
        </w:tc>
      </w:tr>
      <w:tr w:rsidR="00730C89" w14:paraId="7A05FBF2" w14:textId="77777777">
        <w:trPr>
          <w:jc w:val="center"/>
        </w:trPr>
        <w:tc>
          <w:tcPr>
            <w:tcW w:w="2556" w:type="dxa"/>
          </w:tcPr>
          <w:p w:rsidR="00730C89" w:rsidRDefault="00730C89" w14:paraId="56C8AD0E" w14:textId="77777777"/>
        </w:tc>
        <w:tc>
          <w:tcPr>
            <w:tcW w:w="2556" w:type="dxa"/>
          </w:tcPr>
          <w:p w:rsidR="00730C89" w:rsidRDefault="00730C89" w14:paraId="6BA3E852" w14:textId="77777777"/>
        </w:tc>
        <w:tc>
          <w:tcPr>
            <w:tcW w:w="2556" w:type="dxa"/>
          </w:tcPr>
          <w:p w:rsidR="00730C89" w:rsidRDefault="00730C89" w14:paraId="0A1483C2" w14:textId="77777777"/>
        </w:tc>
        <w:tc>
          <w:tcPr>
            <w:tcW w:w="2556" w:type="dxa"/>
          </w:tcPr>
          <w:p w:rsidR="00730C89" w:rsidRDefault="00730C89" w14:paraId="500F6797" w14:textId="77777777"/>
        </w:tc>
      </w:tr>
      <w:tr w:rsidR="00730C89" w14:paraId="7C6C4235" w14:textId="77777777">
        <w:trPr>
          <w:jc w:val="center"/>
        </w:trPr>
        <w:tc>
          <w:tcPr>
            <w:tcW w:w="2556" w:type="dxa"/>
          </w:tcPr>
          <w:p w:rsidR="00730C89" w:rsidRDefault="00730C89" w14:paraId="529F68ED" w14:textId="77777777"/>
        </w:tc>
        <w:tc>
          <w:tcPr>
            <w:tcW w:w="2556" w:type="dxa"/>
          </w:tcPr>
          <w:p w:rsidR="00730C89" w:rsidRDefault="00730C89" w14:paraId="4889293C" w14:textId="77777777"/>
        </w:tc>
        <w:tc>
          <w:tcPr>
            <w:tcW w:w="2556" w:type="dxa"/>
          </w:tcPr>
          <w:p w:rsidR="00730C89" w:rsidRDefault="00730C89" w14:paraId="50FFB42B" w14:textId="77777777"/>
        </w:tc>
        <w:tc>
          <w:tcPr>
            <w:tcW w:w="2556" w:type="dxa"/>
          </w:tcPr>
          <w:p w:rsidR="00730C89" w:rsidRDefault="00730C89" w14:paraId="7CAFB97F" w14:textId="77777777"/>
        </w:tc>
      </w:tr>
      <w:tr w:rsidR="00730C89" w14:paraId="3801EFAB" w14:textId="77777777">
        <w:trPr>
          <w:jc w:val="center"/>
        </w:trPr>
        <w:tc>
          <w:tcPr>
            <w:tcW w:w="2556" w:type="dxa"/>
          </w:tcPr>
          <w:p w:rsidR="00730C89" w:rsidRDefault="00730C89" w14:paraId="6034DBDF" w14:textId="77777777"/>
        </w:tc>
        <w:tc>
          <w:tcPr>
            <w:tcW w:w="2556" w:type="dxa"/>
          </w:tcPr>
          <w:p w:rsidR="00730C89" w:rsidRDefault="00730C89" w14:paraId="66E3D426" w14:textId="77777777"/>
        </w:tc>
        <w:tc>
          <w:tcPr>
            <w:tcW w:w="2556" w:type="dxa"/>
          </w:tcPr>
          <w:p w:rsidR="00730C89" w:rsidRDefault="00730C89" w14:paraId="4D4EA359" w14:textId="77777777"/>
        </w:tc>
        <w:tc>
          <w:tcPr>
            <w:tcW w:w="2556" w:type="dxa"/>
          </w:tcPr>
          <w:p w:rsidR="00730C89" w:rsidRDefault="00730C89" w14:paraId="5CDD7C99" w14:textId="77777777"/>
        </w:tc>
      </w:tr>
      <w:tr w:rsidR="00730C89" w14:paraId="4C5087B7" w14:textId="77777777">
        <w:trPr>
          <w:jc w:val="center"/>
        </w:trPr>
        <w:tc>
          <w:tcPr>
            <w:tcW w:w="2556" w:type="dxa"/>
          </w:tcPr>
          <w:p w:rsidR="00730C89" w:rsidRDefault="00730C89" w14:paraId="3D545727" w14:textId="77777777"/>
        </w:tc>
        <w:tc>
          <w:tcPr>
            <w:tcW w:w="2556" w:type="dxa"/>
          </w:tcPr>
          <w:p w:rsidR="00730C89" w:rsidRDefault="00730C89" w14:paraId="67A03973" w14:textId="77777777"/>
        </w:tc>
        <w:tc>
          <w:tcPr>
            <w:tcW w:w="2556" w:type="dxa"/>
          </w:tcPr>
          <w:p w:rsidR="00730C89" w:rsidRDefault="00730C89" w14:paraId="08C8D928" w14:textId="77777777"/>
        </w:tc>
        <w:tc>
          <w:tcPr>
            <w:tcW w:w="2556" w:type="dxa"/>
          </w:tcPr>
          <w:p w:rsidR="00730C89" w:rsidRDefault="00730C89" w14:paraId="1C3F87FC" w14:textId="77777777"/>
        </w:tc>
      </w:tr>
      <w:tr w:rsidR="00730C89" w14:paraId="07D09974" w14:textId="77777777">
        <w:trPr>
          <w:jc w:val="center"/>
        </w:trPr>
        <w:tc>
          <w:tcPr>
            <w:tcW w:w="2556" w:type="dxa"/>
          </w:tcPr>
          <w:p w:rsidR="00730C89" w:rsidRDefault="00730C89" w14:paraId="48736806" w14:textId="77777777"/>
        </w:tc>
        <w:tc>
          <w:tcPr>
            <w:tcW w:w="2556" w:type="dxa"/>
          </w:tcPr>
          <w:p w:rsidR="00730C89" w:rsidRDefault="00730C89" w14:paraId="0E6A8147" w14:textId="77777777"/>
        </w:tc>
        <w:tc>
          <w:tcPr>
            <w:tcW w:w="2556" w:type="dxa"/>
          </w:tcPr>
          <w:p w:rsidR="00730C89" w:rsidRDefault="00730C89" w14:paraId="26EE4521" w14:textId="77777777"/>
        </w:tc>
        <w:tc>
          <w:tcPr>
            <w:tcW w:w="2556" w:type="dxa"/>
          </w:tcPr>
          <w:p w:rsidR="00730C89" w:rsidRDefault="00730C89" w14:paraId="1DDECFA4" w14:textId="77777777"/>
        </w:tc>
      </w:tr>
      <w:tr w:rsidR="00730C89" w14:paraId="35E2BDC4" w14:textId="77777777">
        <w:trPr>
          <w:jc w:val="center"/>
        </w:trPr>
        <w:tc>
          <w:tcPr>
            <w:tcW w:w="2556" w:type="dxa"/>
          </w:tcPr>
          <w:p w:rsidR="00730C89" w:rsidRDefault="00730C89" w14:paraId="689BA691" w14:textId="77777777"/>
        </w:tc>
        <w:tc>
          <w:tcPr>
            <w:tcW w:w="2556" w:type="dxa"/>
          </w:tcPr>
          <w:p w:rsidR="00730C89" w:rsidRDefault="00730C89" w14:paraId="3652080E" w14:textId="77777777"/>
        </w:tc>
        <w:tc>
          <w:tcPr>
            <w:tcW w:w="2556" w:type="dxa"/>
          </w:tcPr>
          <w:p w:rsidR="00730C89" w:rsidRDefault="00730C89" w14:paraId="040BD2D6" w14:textId="77777777"/>
        </w:tc>
        <w:tc>
          <w:tcPr>
            <w:tcW w:w="2556" w:type="dxa"/>
          </w:tcPr>
          <w:p w:rsidR="00730C89" w:rsidRDefault="00730C89" w14:paraId="54A415BC" w14:textId="77777777"/>
        </w:tc>
      </w:tr>
    </w:tbl>
    <w:p w:rsidR="00730C89" w:rsidRDefault="00000000" w14:paraId="5696D454" w14:textId="77777777">
      <w:r>
        <w:br w:type="page"/>
      </w:r>
    </w:p>
    <w:p w:rsidR="00730C89" w:rsidRDefault="00000000" w14:paraId="735C8955" w14:textId="77777777">
      <w:pPr>
        <w:pStyle w:val="Heading1"/>
      </w:pPr>
      <w:bookmarkStart w:name="sec5" w:id="28"/>
      <w:r>
        <w:t>5. Data Design (Sprint 3)</w:t>
      </w:r>
      <w:bookmarkEnd w:id="28"/>
    </w:p>
    <w:p w:rsidR="00730C89" w:rsidRDefault="00000000" w14:paraId="400D7485" w14:textId="77777777">
      <w:r>
        <w:t>Choose the database design approach that best fits the system. If both RDBMS and NoSQL are used, complete both relevant subsections.</w:t>
      </w:r>
    </w:p>
    <w:p w:rsidR="00730C89" w:rsidRDefault="00000000" w14:paraId="5F3BE8DB" w14:textId="77777777">
      <w:pPr>
        <w:pStyle w:val="Heading2"/>
      </w:pPr>
      <w:bookmarkStart w:name="sec5_1" w:id="29"/>
      <w:r>
        <w:t>5.1 RDBMS Design: ERD</w:t>
      </w:r>
      <w:bookmarkEnd w:id="29"/>
    </w:p>
    <w:p w:rsidR="00730C89" w:rsidRDefault="00000000" w14:paraId="186111E5" w14:textId="77777777">
      <w:r>
        <w:t>Insert the Entity Relationship Diagram (ERD) and explain the major entities and relationships.</w:t>
      </w:r>
    </w:p>
    <w:p w:rsidR="00730C89" w:rsidRDefault="00000000" w14:paraId="5EF84D17"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w:rsidR="00730C89" w14:paraId="2B4F95F6" w14:textId="77777777">
        <w:trPr>
          <w:jc w:val="center"/>
        </w:trPr>
        <w:tc>
          <w:tcPr>
            <w:tcW w:w="2556" w:type="dxa"/>
          </w:tcPr>
          <w:p w:rsidR="00730C89" w:rsidRDefault="00000000" w14:paraId="76B24F75" w14:textId="77777777">
            <w:r>
              <w:rPr>
                <w:b/>
                <w:sz w:val="18"/>
              </w:rPr>
              <w:t>Entity</w:t>
            </w:r>
          </w:p>
        </w:tc>
        <w:tc>
          <w:tcPr>
            <w:tcW w:w="2556" w:type="dxa"/>
          </w:tcPr>
          <w:p w:rsidR="00730C89" w:rsidRDefault="00000000" w14:paraId="319F2F1F" w14:textId="77777777">
            <w:r>
              <w:rPr>
                <w:b/>
                <w:sz w:val="18"/>
              </w:rPr>
              <w:t>Primary Key</w:t>
            </w:r>
          </w:p>
        </w:tc>
        <w:tc>
          <w:tcPr>
            <w:tcW w:w="2556" w:type="dxa"/>
          </w:tcPr>
          <w:p w:rsidR="00730C89" w:rsidRDefault="00000000" w14:paraId="42DF763A" w14:textId="77777777">
            <w:r>
              <w:rPr>
                <w:b/>
                <w:sz w:val="18"/>
              </w:rPr>
              <w:t>Relationships</w:t>
            </w:r>
          </w:p>
        </w:tc>
        <w:tc>
          <w:tcPr>
            <w:tcW w:w="2556" w:type="dxa"/>
          </w:tcPr>
          <w:p w:rsidR="00730C89" w:rsidRDefault="00000000" w14:paraId="11C7713B" w14:textId="77777777">
            <w:r>
              <w:rPr>
                <w:b/>
                <w:sz w:val="18"/>
              </w:rPr>
              <w:t>Notes</w:t>
            </w:r>
          </w:p>
        </w:tc>
      </w:tr>
      <w:tr w:rsidR="00730C89" w14:paraId="7895E824" w14:textId="77777777">
        <w:trPr>
          <w:jc w:val="center"/>
        </w:trPr>
        <w:tc>
          <w:tcPr>
            <w:tcW w:w="2556" w:type="dxa"/>
          </w:tcPr>
          <w:p w:rsidR="00730C89" w:rsidRDefault="00000000" w14:paraId="2738DAAE" w14:textId="77777777">
            <w:r>
              <w:rPr>
                <w:sz w:val="18"/>
              </w:rPr>
              <w:t>Booking</w:t>
            </w:r>
          </w:p>
        </w:tc>
        <w:tc>
          <w:tcPr>
            <w:tcW w:w="2556" w:type="dxa"/>
          </w:tcPr>
          <w:p w:rsidR="00730C89" w:rsidRDefault="00000000" w14:paraId="4B2A16A8" w14:textId="77777777">
            <w:r>
              <w:rPr>
                <w:sz w:val="18"/>
              </w:rPr>
              <w:t>booking_id</w:t>
            </w:r>
          </w:p>
        </w:tc>
        <w:tc>
          <w:tcPr>
            <w:tcW w:w="2556" w:type="dxa"/>
          </w:tcPr>
          <w:p w:rsidR="00730C89" w:rsidRDefault="00000000" w14:paraId="28B415E1" w14:textId="77777777">
            <w:r>
              <w:rPr>
                <w:sz w:val="18"/>
              </w:rPr>
              <w:t>Many bookings belong to one user; one booking reserves one equipment item.</w:t>
            </w:r>
          </w:p>
        </w:tc>
        <w:tc>
          <w:tcPr>
            <w:tcW w:w="2556" w:type="dxa"/>
          </w:tcPr>
          <w:p w:rsidR="00730C89" w:rsidRDefault="00000000" w14:paraId="1FB83354" w14:textId="77777777">
            <w:r>
              <w:rPr>
                <w:sz w:val="18"/>
              </w:rPr>
              <w:t>Supports the main booking scenario.</w:t>
            </w:r>
          </w:p>
        </w:tc>
      </w:tr>
      <w:tr w:rsidR="00730C89" w14:paraId="76E80A71" w14:textId="77777777">
        <w:trPr>
          <w:jc w:val="center"/>
        </w:trPr>
        <w:tc>
          <w:tcPr>
            <w:tcW w:w="2556" w:type="dxa"/>
          </w:tcPr>
          <w:p w:rsidR="00730C89" w:rsidRDefault="00730C89" w14:paraId="29F7A9FC" w14:textId="77777777"/>
        </w:tc>
        <w:tc>
          <w:tcPr>
            <w:tcW w:w="2556" w:type="dxa"/>
          </w:tcPr>
          <w:p w:rsidR="00730C89" w:rsidRDefault="00730C89" w14:paraId="1D40FA99" w14:textId="77777777"/>
        </w:tc>
        <w:tc>
          <w:tcPr>
            <w:tcW w:w="2556" w:type="dxa"/>
          </w:tcPr>
          <w:p w:rsidR="00730C89" w:rsidRDefault="00730C89" w14:paraId="60DA6F16" w14:textId="77777777"/>
        </w:tc>
        <w:tc>
          <w:tcPr>
            <w:tcW w:w="2556" w:type="dxa"/>
          </w:tcPr>
          <w:p w:rsidR="00730C89" w:rsidRDefault="00730C89" w14:paraId="36E47EFA" w14:textId="77777777"/>
        </w:tc>
      </w:tr>
      <w:tr w:rsidR="00730C89" w14:paraId="1CEAC1FE" w14:textId="77777777">
        <w:trPr>
          <w:jc w:val="center"/>
        </w:trPr>
        <w:tc>
          <w:tcPr>
            <w:tcW w:w="2556" w:type="dxa"/>
          </w:tcPr>
          <w:p w:rsidR="00730C89" w:rsidRDefault="00730C89" w14:paraId="3EE59826" w14:textId="77777777"/>
        </w:tc>
        <w:tc>
          <w:tcPr>
            <w:tcW w:w="2556" w:type="dxa"/>
          </w:tcPr>
          <w:p w:rsidR="00730C89" w:rsidRDefault="00730C89" w14:paraId="090AB077" w14:textId="77777777"/>
        </w:tc>
        <w:tc>
          <w:tcPr>
            <w:tcW w:w="2556" w:type="dxa"/>
          </w:tcPr>
          <w:p w:rsidR="00730C89" w:rsidRDefault="00730C89" w14:paraId="7A2083B8" w14:textId="77777777"/>
        </w:tc>
        <w:tc>
          <w:tcPr>
            <w:tcW w:w="2556" w:type="dxa"/>
          </w:tcPr>
          <w:p w:rsidR="00730C89" w:rsidRDefault="00730C89" w14:paraId="4C6A166A" w14:textId="77777777"/>
        </w:tc>
      </w:tr>
      <w:tr w:rsidR="00730C89" w14:paraId="0C06E7C0" w14:textId="77777777">
        <w:trPr>
          <w:jc w:val="center"/>
        </w:trPr>
        <w:tc>
          <w:tcPr>
            <w:tcW w:w="2556" w:type="dxa"/>
          </w:tcPr>
          <w:p w:rsidR="00730C89" w:rsidRDefault="00730C89" w14:paraId="7520ECCF" w14:textId="77777777"/>
        </w:tc>
        <w:tc>
          <w:tcPr>
            <w:tcW w:w="2556" w:type="dxa"/>
          </w:tcPr>
          <w:p w:rsidR="00730C89" w:rsidRDefault="00730C89" w14:paraId="0B29C29B" w14:textId="77777777"/>
        </w:tc>
        <w:tc>
          <w:tcPr>
            <w:tcW w:w="2556" w:type="dxa"/>
          </w:tcPr>
          <w:p w:rsidR="00730C89" w:rsidRDefault="00730C89" w14:paraId="5C1B5C18" w14:textId="77777777"/>
        </w:tc>
        <w:tc>
          <w:tcPr>
            <w:tcW w:w="2556" w:type="dxa"/>
          </w:tcPr>
          <w:p w:rsidR="00730C89" w:rsidRDefault="00730C89" w14:paraId="20A8EFDE" w14:textId="77777777"/>
        </w:tc>
      </w:tr>
      <w:tr w:rsidR="00730C89" w14:paraId="236FC1C8" w14:textId="77777777">
        <w:trPr>
          <w:jc w:val="center"/>
        </w:trPr>
        <w:tc>
          <w:tcPr>
            <w:tcW w:w="2556" w:type="dxa"/>
          </w:tcPr>
          <w:p w:rsidR="00730C89" w:rsidRDefault="00730C89" w14:paraId="7FF56AE4" w14:textId="77777777"/>
        </w:tc>
        <w:tc>
          <w:tcPr>
            <w:tcW w:w="2556" w:type="dxa"/>
          </w:tcPr>
          <w:p w:rsidR="00730C89" w:rsidRDefault="00730C89" w14:paraId="0512AB3C" w14:textId="77777777"/>
        </w:tc>
        <w:tc>
          <w:tcPr>
            <w:tcW w:w="2556" w:type="dxa"/>
          </w:tcPr>
          <w:p w:rsidR="00730C89" w:rsidRDefault="00730C89" w14:paraId="383FE0C2" w14:textId="77777777"/>
        </w:tc>
        <w:tc>
          <w:tcPr>
            <w:tcW w:w="2556" w:type="dxa"/>
          </w:tcPr>
          <w:p w:rsidR="00730C89" w:rsidRDefault="00730C89" w14:paraId="059E42A7" w14:textId="77777777"/>
        </w:tc>
      </w:tr>
      <w:tr w:rsidR="00730C89" w14:paraId="02EA783C" w14:textId="77777777">
        <w:trPr>
          <w:jc w:val="center"/>
        </w:trPr>
        <w:tc>
          <w:tcPr>
            <w:tcW w:w="2556" w:type="dxa"/>
          </w:tcPr>
          <w:p w:rsidR="00730C89" w:rsidRDefault="00730C89" w14:paraId="1169E994" w14:textId="77777777"/>
        </w:tc>
        <w:tc>
          <w:tcPr>
            <w:tcW w:w="2556" w:type="dxa"/>
          </w:tcPr>
          <w:p w:rsidR="00730C89" w:rsidRDefault="00730C89" w14:paraId="27329707" w14:textId="77777777"/>
        </w:tc>
        <w:tc>
          <w:tcPr>
            <w:tcW w:w="2556" w:type="dxa"/>
          </w:tcPr>
          <w:p w:rsidR="00730C89" w:rsidRDefault="00730C89" w14:paraId="5AD8AD3A" w14:textId="77777777"/>
        </w:tc>
        <w:tc>
          <w:tcPr>
            <w:tcW w:w="2556" w:type="dxa"/>
          </w:tcPr>
          <w:p w:rsidR="00730C89" w:rsidRDefault="00730C89" w14:paraId="457A6110" w14:textId="77777777"/>
        </w:tc>
      </w:tr>
    </w:tbl>
    <w:p w:rsidR="00730C89" w:rsidRDefault="00000000" w14:paraId="78134BF8" w14:textId="77777777">
      <w:pPr>
        <w:pStyle w:val="Heading2"/>
      </w:pPr>
      <w:bookmarkStart w:name="sec5_2" w:id="30"/>
      <w:r>
        <w:t>5.2 RDBMS Design: Data Dictionary</w:t>
      </w:r>
      <w:bookmarkEnd w:id="30"/>
    </w:p>
    <w:p w:rsidR="00730C89" w:rsidRDefault="00000000" w14:paraId="17564F73" w14:textId="77777777">
      <w:r>
        <w:t>Complete this table for the key entities and fields shown in the ERD.</w:t>
      </w:r>
    </w:p>
    <w:p w:rsidR="00730C89" w:rsidRDefault="00000000" w14:paraId="6532BDF9"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730C89" w14:paraId="2D5F499D" w14:textId="77777777">
        <w:trPr>
          <w:jc w:val="center"/>
        </w:trPr>
        <w:tc>
          <w:tcPr>
            <w:tcW w:w="2045" w:type="dxa"/>
          </w:tcPr>
          <w:p w:rsidR="00730C89" w:rsidRDefault="00000000" w14:paraId="66AEF96F" w14:textId="77777777">
            <w:r>
              <w:rPr>
                <w:b/>
                <w:sz w:val="18"/>
              </w:rPr>
              <w:t>Entity / Table</w:t>
            </w:r>
          </w:p>
        </w:tc>
        <w:tc>
          <w:tcPr>
            <w:tcW w:w="2045" w:type="dxa"/>
          </w:tcPr>
          <w:p w:rsidR="00730C89" w:rsidRDefault="00000000" w14:paraId="61A3FA74" w14:textId="77777777">
            <w:r>
              <w:rPr>
                <w:b/>
                <w:sz w:val="18"/>
              </w:rPr>
              <w:t>Field Name</w:t>
            </w:r>
          </w:p>
        </w:tc>
        <w:tc>
          <w:tcPr>
            <w:tcW w:w="2045" w:type="dxa"/>
          </w:tcPr>
          <w:p w:rsidR="00730C89" w:rsidRDefault="00000000" w14:paraId="6ACC19E4" w14:textId="77777777">
            <w:r>
              <w:rPr>
                <w:b/>
                <w:sz w:val="18"/>
              </w:rPr>
              <w:t>Data Type</w:t>
            </w:r>
          </w:p>
        </w:tc>
        <w:tc>
          <w:tcPr>
            <w:tcW w:w="2045" w:type="dxa"/>
          </w:tcPr>
          <w:p w:rsidR="00730C89" w:rsidRDefault="00000000" w14:paraId="330A334B" w14:textId="77777777">
            <w:r>
              <w:rPr>
                <w:b/>
                <w:sz w:val="18"/>
              </w:rPr>
              <w:t>Required?</w:t>
            </w:r>
          </w:p>
        </w:tc>
        <w:tc>
          <w:tcPr>
            <w:tcW w:w="2045" w:type="dxa"/>
          </w:tcPr>
          <w:p w:rsidR="00730C89" w:rsidRDefault="00000000" w14:paraId="295E9AA4" w14:textId="77777777">
            <w:r>
              <w:rPr>
                <w:b/>
                <w:sz w:val="18"/>
              </w:rPr>
              <w:t>Description / Validation Rule</w:t>
            </w:r>
          </w:p>
        </w:tc>
      </w:tr>
      <w:tr w:rsidR="00730C89" w14:paraId="05AADCC0" w14:textId="77777777">
        <w:trPr>
          <w:jc w:val="center"/>
        </w:trPr>
        <w:tc>
          <w:tcPr>
            <w:tcW w:w="2045" w:type="dxa"/>
          </w:tcPr>
          <w:p w:rsidR="00730C89" w:rsidRDefault="00000000" w14:paraId="3B97E32D" w14:textId="77777777">
            <w:r>
              <w:rPr>
                <w:sz w:val="18"/>
              </w:rPr>
              <w:t>Booking</w:t>
            </w:r>
          </w:p>
        </w:tc>
        <w:tc>
          <w:tcPr>
            <w:tcW w:w="2045" w:type="dxa"/>
          </w:tcPr>
          <w:p w:rsidR="00730C89" w:rsidRDefault="00000000" w14:paraId="4CF318B4" w14:textId="77777777">
            <w:r>
              <w:rPr>
                <w:sz w:val="18"/>
              </w:rPr>
              <w:t>booking_id</w:t>
            </w:r>
          </w:p>
        </w:tc>
        <w:tc>
          <w:tcPr>
            <w:tcW w:w="2045" w:type="dxa"/>
          </w:tcPr>
          <w:p w:rsidR="00730C89" w:rsidRDefault="00000000" w14:paraId="250785B0" w14:textId="77777777">
            <w:r>
              <w:rPr>
                <w:sz w:val="18"/>
              </w:rPr>
              <w:t>INT</w:t>
            </w:r>
          </w:p>
        </w:tc>
        <w:tc>
          <w:tcPr>
            <w:tcW w:w="2045" w:type="dxa"/>
          </w:tcPr>
          <w:p w:rsidR="00730C89" w:rsidRDefault="00000000" w14:paraId="2CA071AD" w14:textId="77777777">
            <w:r>
              <w:rPr>
                <w:sz w:val="18"/>
              </w:rPr>
              <w:t>Yes</w:t>
            </w:r>
          </w:p>
        </w:tc>
        <w:tc>
          <w:tcPr>
            <w:tcW w:w="2045" w:type="dxa"/>
          </w:tcPr>
          <w:p w:rsidR="00730C89" w:rsidRDefault="00000000" w14:paraId="2235D14B" w14:textId="77777777">
            <w:r>
              <w:rPr>
                <w:sz w:val="18"/>
              </w:rPr>
              <w:t>Unique identifier for each booking record.</w:t>
            </w:r>
          </w:p>
        </w:tc>
      </w:tr>
      <w:tr w:rsidR="00730C89" w14:paraId="6AB83D4D" w14:textId="77777777">
        <w:trPr>
          <w:jc w:val="center"/>
        </w:trPr>
        <w:tc>
          <w:tcPr>
            <w:tcW w:w="2045" w:type="dxa"/>
          </w:tcPr>
          <w:p w:rsidR="00730C89" w:rsidRDefault="00730C89" w14:paraId="06E37590" w14:textId="77777777"/>
        </w:tc>
        <w:tc>
          <w:tcPr>
            <w:tcW w:w="2045" w:type="dxa"/>
          </w:tcPr>
          <w:p w:rsidR="00730C89" w:rsidRDefault="00730C89" w14:paraId="5F21D78C" w14:textId="77777777"/>
        </w:tc>
        <w:tc>
          <w:tcPr>
            <w:tcW w:w="2045" w:type="dxa"/>
          </w:tcPr>
          <w:p w:rsidR="00730C89" w:rsidRDefault="00730C89" w14:paraId="30570594" w14:textId="77777777"/>
        </w:tc>
        <w:tc>
          <w:tcPr>
            <w:tcW w:w="2045" w:type="dxa"/>
          </w:tcPr>
          <w:p w:rsidR="00730C89" w:rsidRDefault="00730C89" w14:paraId="157DD1F0" w14:textId="77777777"/>
        </w:tc>
        <w:tc>
          <w:tcPr>
            <w:tcW w:w="2045" w:type="dxa"/>
          </w:tcPr>
          <w:p w:rsidR="00730C89" w:rsidRDefault="00730C89" w14:paraId="16EBAF7E" w14:textId="77777777"/>
        </w:tc>
      </w:tr>
      <w:tr w:rsidR="00730C89" w14:paraId="3B89E1E6" w14:textId="77777777">
        <w:trPr>
          <w:jc w:val="center"/>
        </w:trPr>
        <w:tc>
          <w:tcPr>
            <w:tcW w:w="2045" w:type="dxa"/>
          </w:tcPr>
          <w:p w:rsidR="00730C89" w:rsidRDefault="00730C89" w14:paraId="3914AC95" w14:textId="77777777"/>
        </w:tc>
        <w:tc>
          <w:tcPr>
            <w:tcW w:w="2045" w:type="dxa"/>
          </w:tcPr>
          <w:p w:rsidR="00730C89" w:rsidRDefault="00730C89" w14:paraId="692DA266" w14:textId="77777777"/>
        </w:tc>
        <w:tc>
          <w:tcPr>
            <w:tcW w:w="2045" w:type="dxa"/>
          </w:tcPr>
          <w:p w:rsidR="00730C89" w:rsidRDefault="00730C89" w14:paraId="16BC0DD5" w14:textId="77777777"/>
        </w:tc>
        <w:tc>
          <w:tcPr>
            <w:tcW w:w="2045" w:type="dxa"/>
          </w:tcPr>
          <w:p w:rsidR="00730C89" w:rsidRDefault="00730C89" w14:paraId="476B51A3" w14:textId="77777777"/>
        </w:tc>
        <w:tc>
          <w:tcPr>
            <w:tcW w:w="2045" w:type="dxa"/>
          </w:tcPr>
          <w:p w:rsidR="00730C89" w:rsidRDefault="00730C89" w14:paraId="7B27A8F6" w14:textId="77777777"/>
        </w:tc>
      </w:tr>
      <w:tr w:rsidR="00730C89" w14:paraId="257ED1C0" w14:textId="77777777">
        <w:trPr>
          <w:jc w:val="center"/>
        </w:trPr>
        <w:tc>
          <w:tcPr>
            <w:tcW w:w="2045" w:type="dxa"/>
          </w:tcPr>
          <w:p w:rsidR="00730C89" w:rsidRDefault="00730C89" w14:paraId="33AC0A33" w14:textId="77777777"/>
        </w:tc>
        <w:tc>
          <w:tcPr>
            <w:tcW w:w="2045" w:type="dxa"/>
          </w:tcPr>
          <w:p w:rsidR="00730C89" w:rsidRDefault="00730C89" w14:paraId="6A10119A" w14:textId="77777777"/>
        </w:tc>
        <w:tc>
          <w:tcPr>
            <w:tcW w:w="2045" w:type="dxa"/>
          </w:tcPr>
          <w:p w:rsidR="00730C89" w:rsidRDefault="00730C89" w14:paraId="0580414D" w14:textId="77777777"/>
        </w:tc>
        <w:tc>
          <w:tcPr>
            <w:tcW w:w="2045" w:type="dxa"/>
          </w:tcPr>
          <w:p w:rsidR="00730C89" w:rsidRDefault="00730C89" w14:paraId="2455E038" w14:textId="77777777"/>
        </w:tc>
        <w:tc>
          <w:tcPr>
            <w:tcW w:w="2045" w:type="dxa"/>
          </w:tcPr>
          <w:p w:rsidR="00730C89" w:rsidRDefault="00730C89" w14:paraId="0D87957F" w14:textId="77777777"/>
        </w:tc>
      </w:tr>
      <w:tr w:rsidR="00730C89" w14:paraId="6B4658AE" w14:textId="77777777">
        <w:trPr>
          <w:jc w:val="center"/>
        </w:trPr>
        <w:tc>
          <w:tcPr>
            <w:tcW w:w="2045" w:type="dxa"/>
          </w:tcPr>
          <w:p w:rsidR="00730C89" w:rsidRDefault="00730C89" w14:paraId="0D417776" w14:textId="77777777"/>
        </w:tc>
        <w:tc>
          <w:tcPr>
            <w:tcW w:w="2045" w:type="dxa"/>
          </w:tcPr>
          <w:p w:rsidR="00730C89" w:rsidRDefault="00730C89" w14:paraId="2390B300" w14:textId="77777777"/>
        </w:tc>
        <w:tc>
          <w:tcPr>
            <w:tcW w:w="2045" w:type="dxa"/>
          </w:tcPr>
          <w:p w:rsidR="00730C89" w:rsidRDefault="00730C89" w14:paraId="012FC545" w14:textId="77777777"/>
        </w:tc>
        <w:tc>
          <w:tcPr>
            <w:tcW w:w="2045" w:type="dxa"/>
          </w:tcPr>
          <w:p w:rsidR="00730C89" w:rsidRDefault="00730C89" w14:paraId="20AF995F" w14:textId="77777777"/>
        </w:tc>
        <w:tc>
          <w:tcPr>
            <w:tcW w:w="2045" w:type="dxa"/>
          </w:tcPr>
          <w:p w:rsidR="00730C89" w:rsidRDefault="00730C89" w14:paraId="0B9B98EC" w14:textId="77777777"/>
        </w:tc>
      </w:tr>
      <w:tr w:rsidR="00730C89" w14:paraId="24685178" w14:textId="77777777">
        <w:trPr>
          <w:jc w:val="center"/>
        </w:trPr>
        <w:tc>
          <w:tcPr>
            <w:tcW w:w="2045" w:type="dxa"/>
          </w:tcPr>
          <w:p w:rsidR="00730C89" w:rsidRDefault="00730C89" w14:paraId="04C50396" w14:textId="77777777"/>
        </w:tc>
        <w:tc>
          <w:tcPr>
            <w:tcW w:w="2045" w:type="dxa"/>
          </w:tcPr>
          <w:p w:rsidR="00730C89" w:rsidRDefault="00730C89" w14:paraId="152750CF" w14:textId="77777777"/>
        </w:tc>
        <w:tc>
          <w:tcPr>
            <w:tcW w:w="2045" w:type="dxa"/>
          </w:tcPr>
          <w:p w:rsidR="00730C89" w:rsidRDefault="00730C89" w14:paraId="2053DB56" w14:textId="77777777"/>
        </w:tc>
        <w:tc>
          <w:tcPr>
            <w:tcW w:w="2045" w:type="dxa"/>
          </w:tcPr>
          <w:p w:rsidR="00730C89" w:rsidRDefault="00730C89" w14:paraId="4C122651" w14:textId="77777777"/>
        </w:tc>
        <w:tc>
          <w:tcPr>
            <w:tcW w:w="2045" w:type="dxa"/>
          </w:tcPr>
          <w:p w:rsidR="00730C89" w:rsidRDefault="00730C89" w14:paraId="6F54D47A" w14:textId="77777777"/>
        </w:tc>
      </w:tr>
      <w:tr w:rsidR="00730C89" w14:paraId="058D2E83" w14:textId="77777777">
        <w:trPr>
          <w:jc w:val="center"/>
        </w:trPr>
        <w:tc>
          <w:tcPr>
            <w:tcW w:w="2045" w:type="dxa"/>
          </w:tcPr>
          <w:p w:rsidR="00730C89" w:rsidRDefault="00730C89" w14:paraId="510A39E4" w14:textId="77777777"/>
        </w:tc>
        <w:tc>
          <w:tcPr>
            <w:tcW w:w="2045" w:type="dxa"/>
          </w:tcPr>
          <w:p w:rsidR="00730C89" w:rsidRDefault="00730C89" w14:paraId="105BBCBE" w14:textId="77777777"/>
        </w:tc>
        <w:tc>
          <w:tcPr>
            <w:tcW w:w="2045" w:type="dxa"/>
          </w:tcPr>
          <w:p w:rsidR="00730C89" w:rsidRDefault="00730C89" w14:paraId="2A64817E" w14:textId="77777777"/>
        </w:tc>
        <w:tc>
          <w:tcPr>
            <w:tcW w:w="2045" w:type="dxa"/>
          </w:tcPr>
          <w:p w:rsidR="00730C89" w:rsidRDefault="00730C89" w14:paraId="6CC888A6" w14:textId="77777777"/>
        </w:tc>
        <w:tc>
          <w:tcPr>
            <w:tcW w:w="2045" w:type="dxa"/>
          </w:tcPr>
          <w:p w:rsidR="00730C89" w:rsidRDefault="00730C89" w14:paraId="642F4C40" w14:textId="77777777"/>
        </w:tc>
      </w:tr>
      <w:tr w:rsidR="00730C89" w14:paraId="6055C461" w14:textId="77777777">
        <w:trPr>
          <w:jc w:val="center"/>
        </w:trPr>
        <w:tc>
          <w:tcPr>
            <w:tcW w:w="2045" w:type="dxa"/>
          </w:tcPr>
          <w:p w:rsidR="00730C89" w:rsidRDefault="00730C89" w14:paraId="143E035A" w14:textId="77777777"/>
        </w:tc>
        <w:tc>
          <w:tcPr>
            <w:tcW w:w="2045" w:type="dxa"/>
          </w:tcPr>
          <w:p w:rsidR="00730C89" w:rsidRDefault="00730C89" w14:paraId="2A134A2B" w14:textId="77777777"/>
        </w:tc>
        <w:tc>
          <w:tcPr>
            <w:tcW w:w="2045" w:type="dxa"/>
          </w:tcPr>
          <w:p w:rsidR="00730C89" w:rsidRDefault="00730C89" w14:paraId="41112F7C" w14:textId="77777777"/>
        </w:tc>
        <w:tc>
          <w:tcPr>
            <w:tcW w:w="2045" w:type="dxa"/>
          </w:tcPr>
          <w:p w:rsidR="00730C89" w:rsidRDefault="00730C89" w14:paraId="4B57760C" w14:textId="77777777"/>
        </w:tc>
        <w:tc>
          <w:tcPr>
            <w:tcW w:w="2045" w:type="dxa"/>
          </w:tcPr>
          <w:p w:rsidR="00730C89" w:rsidRDefault="00730C89" w14:paraId="75588791" w14:textId="77777777"/>
        </w:tc>
      </w:tr>
      <w:tr w:rsidR="00730C89" w14:paraId="09A66B0A" w14:textId="77777777">
        <w:trPr>
          <w:jc w:val="center"/>
        </w:trPr>
        <w:tc>
          <w:tcPr>
            <w:tcW w:w="2045" w:type="dxa"/>
          </w:tcPr>
          <w:p w:rsidR="00730C89" w:rsidRDefault="00730C89" w14:paraId="555B9D12" w14:textId="77777777"/>
        </w:tc>
        <w:tc>
          <w:tcPr>
            <w:tcW w:w="2045" w:type="dxa"/>
          </w:tcPr>
          <w:p w:rsidR="00730C89" w:rsidRDefault="00730C89" w14:paraId="36A5A198" w14:textId="77777777"/>
        </w:tc>
        <w:tc>
          <w:tcPr>
            <w:tcW w:w="2045" w:type="dxa"/>
          </w:tcPr>
          <w:p w:rsidR="00730C89" w:rsidRDefault="00730C89" w14:paraId="0B3506D5" w14:textId="77777777"/>
        </w:tc>
        <w:tc>
          <w:tcPr>
            <w:tcW w:w="2045" w:type="dxa"/>
          </w:tcPr>
          <w:p w:rsidR="00730C89" w:rsidRDefault="00730C89" w14:paraId="0C53DF37" w14:textId="77777777"/>
        </w:tc>
        <w:tc>
          <w:tcPr>
            <w:tcW w:w="2045" w:type="dxa"/>
          </w:tcPr>
          <w:p w:rsidR="00730C89" w:rsidRDefault="00730C89" w14:paraId="08A6FF8D" w14:textId="77777777"/>
        </w:tc>
      </w:tr>
    </w:tbl>
    <w:p w:rsidR="00730C89" w:rsidRDefault="00000000" w14:paraId="5065158E" w14:textId="77777777">
      <w:pPr>
        <w:pStyle w:val="Heading2"/>
      </w:pPr>
      <w:bookmarkStart w:name="sec5_3" w:id="31"/>
      <w:r>
        <w:t>5.3 NoSQL Design Option</w:t>
      </w:r>
      <w:bookmarkEnd w:id="31"/>
    </w:p>
    <w:p w:rsidR="00730C89" w:rsidRDefault="00000000" w14:paraId="50F8C7E5" w14:textId="77777777">
      <w:r>
        <w:t>Use this section if the solution uses NoSQL. Define data models and provide corresponding sample documents.</w:t>
      </w:r>
    </w:p>
    <w:p w:rsidR="00730C89" w:rsidRDefault="00000000" w14:paraId="731977D3"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w:rsidR="00730C89" w14:paraId="303B00A6" w14:textId="77777777">
        <w:trPr>
          <w:jc w:val="center"/>
        </w:trPr>
        <w:tc>
          <w:tcPr>
            <w:tcW w:w="2556" w:type="dxa"/>
          </w:tcPr>
          <w:p w:rsidR="00730C89" w:rsidRDefault="00000000" w14:paraId="3316DF7A" w14:textId="77777777">
            <w:r>
              <w:rPr>
                <w:b/>
                <w:sz w:val="18"/>
              </w:rPr>
              <w:t>Collection / Document Type</w:t>
            </w:r>
          </w:p>
        </w:tc>
        <w:tc>
          <w:tcPr>
            <w:tcW w:w="2556" w:type="dxa"/>
          </w:tcPr>
          <w:p w:rsidR="00730C89" w:rsidRDefault="00000000" w14:paraId="0F880EAF" w14:textId="77777777">
            <w:r>
              <w:rPr>
                <w:b/>
                <w:sz w:val="18"/>
              </w:rPr>
              <w:t>Purpose</w:t>
            </w:r>
          </w:p>
        </w:tc>
        <w:tc>
          <w:tcPr>
            <w:tcW w:w="2556" w:type="dxa"/>
          </w:tcPr>
          <w:p w:rsidR="00730C89" w:rsidRDefault="00000000" w14:paraId="71A80E5D" w14:textId="77777777">
            <w:r>
              <w:rPr>
                <w:b/>
                <w:sz w:val="18"/>
              </w:rPr>
              <w:t>Key Fields</w:t>
            </w:r>
          </w:p>
        </w:tc>
        <w:tc>
          <w:tcPr>
            <w:tcW w:w="2556" w:type="dxa"/>
          </w:tcPr>
          <w:p w:rsidR="00730C89" w:rsidRDefault="00000000" w14:paraId="573BE7DD" w14:textId="77777777">
            <w:r>
              <w:rPr>
                <w:b/>
                <w:sz w:val="18"/>
              </w:rPr>
              <w:t>Sample Document / Structure Notes</w:t>
            </w:r>
          </w:p>
        </w:tc>
      </w:tr>
      <w:tr w:rsidR="00730C89" w14:paraId="2FD47283" w14:textId="77777777">
        <w:trPr>
          <w:jc w:val="center"/>
        </w:trPr>
        <w:tc>
          <w:tcPr>
            <w:tcW w:w="2556" w:type="dxa"/>
          </w:tcPr>
          <w:p w:rsidR="00730C89" w:rsidRDefault="00000000" w14:paraId="6294A157" w14:textId="77777777">
            <w:r>
              <w:rPr>
                <w:sz w:val="18"/>
              </w:rPr>
              <w:t>bookings</w:t>
            </w:r>
          </w:p>
        </w:tc>
        <w:tc>
          <w:tcPr>
            <w:tcW w:w="2556" w:type="dxa"/>
          </w:tcPr>
          <w:p w:rsidR="00730C89" w:rsidRDefault="00000000" w14:paraId="7AFE79EB" w14:textId="77777777">
            <w:r>
              <w:rPr>
                <w:sz w:val="18"/>
              </w:rPr>
              <w:t>Stores booking requests and statuses</w:t>
            </w:r>
          </w:p>
        </w:tc>
        <w:tc>
          <w:tcPr>
            <w:tcW w:w="2556" w:type="dxa"/>
          </w:tcPr>
          <w:p w:rsidR="00730C89" w:rsidRDefault="00000000" w14:paraId="0F981B1E" w14:textId="77777777">
            <w:r>
              <w:rPr>
                <w:sz w:val="18"/>
              </w:rPr>
              <w:t>bookingId, userId, equipmentId, status</w:t>
            </w:r>
          </w:p>
        </w:tc>
        <w:tc>
          <w:tcPr>
            <w:tcW w:w="2556" w:type="dxa"/>
          </w:tcPr>
          <w:p w:rsidR="00730C89" w:rsidRDefault="00000000" w14:paraId="5955135B" w14:textId="77777777">
            <w:r>
              <w:rPr>
                <w:sz w:val="18"/>
              </w:rPr>
              <w:t>{ bookingId: "B001", userId: "U001", status: "confirmed" }</w:t>
            </w:r>
          </w:p>
        </w:tc>
      </w:tr>
      <w:tr w:rsidR="00730C89" w14:paraId="10924FB2" w14:textId="77777777">
        <w:trPr>
          <w:jc w:val="center"/>
        </w:trPr>
        <w:tc>
          <w:tcPr>
            <w:tcW w:w="2556" w:type="dxa"/>
          </w:tcPr>
          <w:p w:rsidR="00730C89" w:rsidRDefault="00730C89" w14:paraId="0439C703" w14:textId="77777777"/>
        </w:tc>
        <w:tc>
          <w:tcPr>
            <w:tcW w:w="2556" w:type="dxa"/>
          </w:tcPr>
          <w:p w:rsidR="00730C89" w:rsidRDefault="00730C89" w14:paraId="37947324" w14:textId="77777777"/>
        </w:tc>
        <w:tc>
          <w:tcPr>
            <w:tcW w:w="2556" w:type="dxa"/>
          </w:tcPr>
          <w:p w:rsidR="00730C89" w:rsidRDefault="00730C89" w14:paraId="5511F6A1" w14:textId="77777777"/>
        </w:tc>
        <w:tc>
          <w:tcPr>
            <w:tcW w:w="2556" w:type="dxa"/>
          </w:tcPr>
          <w:p w:rsidR="00730C89" w:rsidRDefault="00730C89" w14:paraId="2D2F746D" w14:textId="77777777"/>
        </w:tc>
      </w:tr>
      <w:tr w:rsidR="00730C89" w14:paraId="2C40625F" w14:textId="77777777">
        <w:trPr>
          <w:jc w:val="center"/>
        </w:trPr>
        <w:tc>
          <w:tcPr>
            <w:tcW w:w="2556" w:type="dxa"/>
          </w:tcPr>
          <w:p w:rsidR="00730C89" w:rsidRDefault="00730C89" w14:paraId="580807D3" w14:textId="77777777"/>
        </w:tc>
        <w:tc>
          <w:tcPr>
            <w:tcW w:w="2556" w:type="dxa"/>
          </w:tcPr>
          <w:p w:rsidR="00730C89" w:rsidRDefault="00730C89" w14:paraId="47211147" w14:textId="77777777"/>
        </w:tc>
        <w:tc>
          <w:tcPr>
            <w:tcW w:w="2556" w:type="dxa"/>
          </w:tcPr>
          <w:p w:rsidR="00730C89" w:rsidRDefault="00730C89" w14:paraId="5AA0B2A6" w14:textId="77777777"/>
        </w:tc>
        <w:tc>
          <w:tcPr>
            <w:tcW w:w="2556" w:type="dxa"/>
          </w:tcPr>
          <w:p w:rsidR="00730C89" w:rsidRDefault="00730C89" w14:paraId="61F26CAF" w14:textId="77777777"/>
        </w:tc>
      </w:tr>
      <w:tr w:rsidR="00730C89" w14:paraId="00537179" w14:textId="77777777">
        <w:trPr>
          <w:jc w:val="center"/>
        </w:trPr>
        <w:tc>
          <w:tcPr>
            <w:tcW w:w="2556" w:type="dxa"/>
          </w:tcPr>
          <w:p w:rsidR="00730C89" w:rsidRDefault="00730C89" w14:paraId="3D0AA676" w14:textId="77777777"/>
        </w:tc>
        <w:tc>
          <w:tcPr>
            <w:tcW w:w="2556" w:type="dxa"/>
          </w:tcPr>
          <w:p w:rsidR="00730C89" w:rsidRDefault="00730C89" w14:paraId="5CA0CF70" w14:textId="77777777"/>
        </w:tc>
        <w:tc>
          <w:tcPr>
            <w:tcW w:w="2556" w:type="dxa"/>
          </w:tcPr>
          <w:p w:rsidR="00730C89" w:rsidRDefault="00730C89" w14:paraId="2042DBF9" w14:textId="77777777"/>
        </w:tc>
        <w:tc>
          <w:tcPr>
            <w:tcW w:w="2556" w:type="dxa"/>
          </w:tcPr>
          <w:p w:rsidR="00730C89" w:rsidRDefault="00730C89" w14:paraId="3FFDA298" w14:textId="77777777"/>
        </w:tc>
      </w:tr>
      <w:tr w:rsidR="00730C89" w14:paraId="6DE3DCDF" w14:textId="77777777">
        <w:trPr>
          <w:jc w:val="center"/>
        </w:trPr>
        <w:tc>
          <w:tcPr>
            <w:tcW w:w="2556" w:type="dxa"/>
          </w:tcPr>
          <w:p w:rsidR="00730C89" w:rsidRDefault="00730C89" w14:paraId="1C34D0AD" w14:textId="77777777"/>
        </w:tc>
        <w:tc>
          <w:tcPr>
            <w:tcW w:w="2556" w:type="dxa"/>
          </w:tcPr>
          <w:p w:rsidR="00730C89" w:rsidRDefault="00730C89" w14:paraId="31364CA6" w14:textId="77777777"/>
        </w:tc>
        <w:tc>
          <w:tcPr>
            <w:tcW w:w="2556" w:type="dxa"/>
          </w:tcPr>
          <w:p w:rsidR="00730C89" w:rsidRDefault="00730C89" w14:paraId="0B274F54" w14:textId="77777777"/>
        </w:tc>
        <w:tc>
          <w:tcPr>
            <w:tcW w:w="2556" w:type="dxa"/>
          </w:tcPr>
          <w:p w:rsidR="00730C89" w:rsidRDefault="00730C89" w14:paraId="7E1B06E1" w14:textId="77777777"/>
        </w:tc>
      </w:tr>
      <w:tr w:rsidR="00730C89" w14:paraId="493B4762" w14:textId="77777777">
        <w:trPr>
          <w:jc w:val="center"/>
        </w:trPr>
        <w:tc>
          <w:tcPr>
            <w:tcW w:w="2556" w:type="dxa"/>
          </w:tcPr>
          <w:p w:rsidR="00730C89" w:rsidRDefault="00730C89" w14:paraId="599D5005" w14:textId="77777777"/>
        </w:tc>
        <w:tc>
          <w:tcPr>
            <w:tcW w:w="2556" w:type="dxa"/>
          </w:tcPr>
          <w:p w:rsidR="00730C89" w:rsidRDefault="00730C89" w14:paraId="0313B726" w14:textId="77777777"/>
        </w:tc>
        <w:tc>
          <w:tcPr>
            <w:tcW w:w="2556" w:type="dxa"/>
          </w:tcPr>
          <w:p w:rsidR="00730C89" w:rsidRDefault="00730C89" w14:paraId="2665CC6D" w14:textId="77777777"/>
        </w:tc>
        <w:tc>
          <w:tcPr>
            <w:tcW w:w="2556" w:type="dxa"/>
          </w:tcPr>
          <w:p w:rsidR="00730C89" w:rsidRDefault="00730C89" w14:paraId="2A603E1A" w14:textId="77777777"/>
        </w:tc>
      </w:tr>
      <w:tr w:rsidR="00730C89" w14:paraId="3F5C7F6A" w14:textId="77777777">
        <w:trPr>
          <w:jc w:val="center"/>
        </w:trPr>
        <w:tc>
          <w:tcPr>
            <w:tcW w:w="2556" w:type="dxa"/>
          </w:tcPr>
          <w:p w:rsidR="00730C89" w:rsidRDefault="00730C89" w14:paraId="022E4F93" w14:textId="77777777"/>
        </w:tc>
        <w:tc>
          <w:tcPr>
            <w:tcW w:w="2556" w:type="dxa"/>
          </w:tcPr>
          <w:p w:rsidR="00730C89" w:rsidRDefault="00730C89" w14:paraId="45AF6D21" w14:textId="77777777"/>
        </w:tc>
        <w:tc>
          <w:tcPr>
            <w:tcW w:w="2556" w:type="dxa"/>
          </w:tcPr>
          <w:p w:rsidR="00730C89" w:rsidRDefault="00730C89" w14:paraId="75FA63B4" w14:textId="77777777"/>
        </w:tc>
        <w:tc>
          <w:tcPr>
            <w:tcW w:w="2556" w:type="dxa"/>
          </w:tcPr>
          <w:p w:rsidR="00730C89" w:rsidRDefault="00730C89" w14:paraId="21CFE3A2" w14:textId="77777777"/>
        </w:tc>
      </w:tr>
    </w:tbl>
    <w:p w:rsidR="00730C89" w:rsidRDefault="00000000" w14:paraId="5A90DCDF" w14:textId="77777777">
      <w:r>
        <w:t>Important: Database design must support at least one complete end-to-end user scenario demonstrated in the prototype.</w:t>
      </w:r>
    </w:p>
    <w:p w:rsidR="00730C89" w:rsidRDefault="00000000" w14:paraId="02764F47" w14:textId="77777777">
      <w:r>
        <w:br w:type="page"/>
      </w:r>
    </w:p>
    <w:p w:rsidR="00730C89" w:rsidRDefault="00000000" w14:paraId="0FCBF85D" w14:textId="77777777">
      <w:pPr>
        <w:pStyle w:val="Heading1"/>
      </w:pPr>
      <w:bookmarkStart w:name="sec6" w:id="32"/>
      <w:r>
        <w:t>6. Agile Planning Overview (Sprint 4)</w:t>
      </w:r>
      <w:bookmarkEnd w:id="32"/>
    </w:p>
    <w:p w:rsidR="00730C89" w:rsidRDefault="00000000" w14:paraId="1F03C9A7" w14:textId="77777777">
      <w:r>
        <w:t>This section captures the system’s readiness for implementation in PRJ666. It focuses on environment setup, repository structure, and the initial vertical slice required to begin development.</w:t>
      </w:r>
    </w:p>
    <w:p w:rsidR="00730C89" w:rsidRDefault="00000000" w14:paraId="6F5BC92E" w14:textId="77777777">
      <w:pPr>
        <w:pStyle w:val="Heading2"/>
      </w:pPr>
      <w:bookmarkStart w:name="sec6_1" w:id="33"/>
      <w:r>
        <w:t>6.1 System Setup &amp; Environment Readiness</w:t>
      </w:r>
      <w:bookmarkEnd w:id="33"/>
    </w:p>
    <w:p w:rsidR="00730C89" w:rsidRDefault="00000000" w14:paraId="2F41EEC9"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8"/>
        <w:gridCol w:w="3408"/>
        <w:gridCol w:w="3408"/>
      </w:tblGrid>
      <w:tr w:rsidR="00730C89" w14:paraId="0B581BBA" w14:textId="77777777">
        <w:trPr>
          <w:jc w:val="center"/>
        </w:trPr>
        <w:tc>
          <w:tcPr>
            <w:tcW w:w="3408" w:type="dxa"/>
          </w:tcPr>
          <w:p w:rsidR="00730C89" w:rsidRDefault="00000000" w14:paraId="0F725F47" w14:textId="77777777">
            <w:r>
              <w:rPr>
                <w:b/>
                <w:sz w:val="18"/>
              </w:rPr>
              <w:t>Item</w:t>
            </w:r>
          </w:p>
        </w:tc>
        <w:tc>
          <w:tcPr>
            <w:tcW w:w="3408" w:type="dxa"/>
          </w:tcPr>
          <w:p w:rsidR="00730C89" w:rsidRDefault="00000000" w14:paraId="31BDDA7F" w14:textId="77777777">
            <w:r>
              <w:rPr>
                <w:b/>
                <w:sz w:val="18"/>
              </w:rPr>
              <w:t>Description</w:t>
            </w:r>
          </w:p>
        </w:tc>
        <w:tc>
          <w:tcPr>
            <w:tcW w:w="3408" w:type="dxa"/>
          </w:tcPr>
          <w:p w:rsidR="00730C89" w:rsidRDefault="00000000" w14:paraId="5B73FA59" w14:textId="77777777">
            <w:r>
              <w:rPr>
                <w:b/>
                <w:sz w:val="18"/>
              </w:rPr>
              <w:t>Status / Notes</w:t>
            </w:r>
          </w:p>
        </w:tc>
      </w:tr>
      <w:tr w:rsidR="00730C89" w14:paraId="1BCCA973" w14:textId="77777777">
        <w:trPr>
          <w:jc w:val="center"/>
        </w:trPr>
        <w:tc>
          <w:tcPr>
            <w:tcW w:w="3408" w:type="dxa"/>
          </w:tcPr>
          <w:p w:rsidR="00730C89" w:rsidRDefault="00000000" w14:paraId="4E2C578E" w14:textId="77777777">
            <w:r>
              <w:rPr>
                <w:sz w:val="18"/>
              </w:rPr>
              <w:t>Development Environment</w:t>
            </w:r>
          </w:p>
        </w:tc>
        <w:tc>
          <w:tcPr>
            <w:tcW w:w="3408" w:type="dxa"/>
          </w:tcPr>
          <w:p w:rsidR="00730C89" w:rsidRDefault="00000000" w14:paraId="1627CA24" w14:textId="77777777">
            <w:r>
              <w:rPr>
                <w:sz w:val="18"/>
              </w:rPr>
              <w:t>Project can run locally with documented setup steps.</w:t>
            </w:r>
          </w:p>
        </w:tc>
        <w:tc>
          <w:tcPr>
            <w:tcW w:w="3408" w:type="dxa"/>
          </w:tcPr>
          <w:p w:rsidR="00730C89" w:rsidRDefault="00000000" w14:paraId="0F827B9B" w14:textId="77777777">
            <w:r>
              <w:rPr>
                <w:sz w:val="18"/>
              </w:rPr>
              <w:t>Ready for PRJ666 implementation.</w:t>
            </w:r>
          </w:p>
        </w:tc>
      </w:tr>
      <w:tr w:rsidR="00730C89" w14:paraId="5B435B3B" w14:textId="77777777">
        <w:trPr>
          <w:jc w:val="center"/>
        </w:trPr>
        <w:tc>
          <w:tcPr>
            <w:tcW w:w="3408" w:type="dxa"/>
          </w:tcPr>
          <w:p w:rsidR="00730C89" w:rsidRDefault="00730C89" w14:paraId="158D66D7" w14:textId="77777777"/>
        </w:tc>
        <w:tc>
          <w:tcPr>
            <w:tcW w:w="3408" w:type="dxa"/>
          </w:tcPr>
          <w:p w:rsidR="00730C89" w:rsidRDefault="00730C89" w14:paraId="6CAEF336" w14:textId="77777777"/>
        </w:tc>
        <w:tc>
          <w:tcPr>
            <w:tcW w:w="3408" w:type="dxa"/>
          </w:tcPr>
          <w:p w:rsidR="00730C89" w:rsidRDefault="00730C89" w14:paraId="0EB545CC" w14:textId="77777777"/>
        </w:tc>
      </w:tr>
      <w:tr w:rsidR="00730C89" w14:paraId="02D88231" w14:textId="77777777">
        <w:trPr>
          <w:jc w:val="center"/>
        </w:trPr>
        <w:tc>
          <w:tcPr>
            <w:tcW w:w="3408" w:type="dxa"/>
          </w:tcPr>
          <w:p w:rsidR="00730C89" w:rsidRDefault="00730C89" w14:paraId="420FC225" w14:textId="77777777"/>
        </w:tc>
        <w:tc>
          <w:tcPr>
            <w:tcW w:w="3408" w:type="dxa"/>
          </w:tcPr>
          <w:p w:rsidR="00730C89" w:rsidRDefault="00730C89" w14:paraId="7197EBDE" w14:textId="77777777"/>
        </w:tc>
        <w:tc>
          <w:tcPr>
            <w:tcW w:w="3408" w:type="dxa"/>
          </w:tcPr>
          <w:p w:rsidR="00730C89" w:rsidRDefault="00730C89" w14:paraId="6C408919" w14:textId="77777777"/>
        </w:tc>
      </w:tr>
      <w:tr w:rsidR="00730C89" w14:paraId="6318E776" w14:textId="77777777">
        <w:trPr>
          <w:jc w:val="center"/>
        </w:trPr>
        <w:tc>
          <w:tcPr>
            <w:tcW w:w="3408" w:type="dxa"/>
          </w:tcPr>
          <w:p w:rsidR="00730C89" w:rsidRDefault="00730C89" w14:paraId="470739E3" w14:textId="77777777"/>
        </w:tc>
        <w:tc>
          <w:tcPr>
            <w:tcW w:w="3408" w:type="dxa"/>
          </w:tcPr>
          <w:p w:rsidR="00730C89" w:rsidRDefault="00730C89" w14:paraId="7B449A1F" w14:textId="77777777"/>
        </w:tc>
        <w:tc>
          <w:tcPr>
            <w:tcW w:w="3408" w:type="dxa"/>
          </w:tcPr>
          <w:p w:rsidR="00730C89" w:rsidRDefault="00730C89" w14:paraId="11D9943F" w14:textId="77777777"/>
        </w:tc>
      </w:tr>
      <w:tr w:rsidR="00730C89" w14:paraId="2FBD5532" w14:textId="77777777">
        <w:trPr>
          <w:jc w:val="center"/>
        </w:trPr>
        <w:tc>
          <w:tcPr>
            <w:tcW w:w="3408" w:type="dxa"/>
          </w:tcPr>
          <w:p w:rsidR="00730C89" w:rsidRDefault="00730C89" w14:paraId="4D748B02" w14:textId="77777777"/>
        </w:tc>
        <w:tc>
          <w:tcPr>
            <w:tcW w:w="3408" w:type="dxa"/>
          </w:tcPr>
          <w:p w:rsidR="00730C89" w:rsidRDefault="00730C89" w14:paraId="0B05B035" w14:textId="77777777"/>
        </w:tc>
        <w:tc>
          <w:tcPr>
            <w:tcW w:w="3408" w:type="dxa"/>
          </w:tcPr>
          <w:p w:rsidR="00730C89" w:rsidRDefault="00730C89" w14:paraId="7445AAFB" w14:textId="77777777"/>
        </w:tc>
      </w:tr>
      <w:tr w:rsidR="00730C89" w14:paraId="2F09E98B" w14:textId="77777777">
        <w:trPr>
          <w:jc w:val="center"/>
        </w:trPr>
        <w:tc>
          <w:tcPr>
            <w:tcW w:w="3408" w:type="dxa"/>
          </w:tcPr>
          <w:p w:rsidR="00730C89" w:rsidRDefault="00730C89" w14:paraId="0D7A3C4E" w14:textId="77777777"/>
        </w:tc>
        <w:tc>
          <w:tcPr>
            <w:tcW w:w="3408" w:type="dxa"/>
          </w:tcPr>
          <w:p w:rsidR="00730C89" w:rsidRDefault="00730C89" w14:paraId="25682759" w14:textId="77777777"/>
        </w:tc>
        <w:tc>
          <w:tcPr>
            <w:tcW w:w="3408" w:type="dxa"/>
          </w:tcPr>
          <w:p w:rsidR="00730C89" w:rsidRDefault="00730C89" w14:paraId="27BA3EDA" w14:textId="77777777"/>
        </w:tc>
      </w:tr>
    </w:tbl>
    <w:p w:rsidR="00730C89" w:rsidRDefault="00000000" w14:paraId="2A5143C0" w14:textId="77777777">
      <w:pPr>
        <w:pStyle w:val="Heading2"/>
      </w:pPr>
      <w:bookmarkStart w:name="sec6_2" w:id="34"/>
      <w:r>
        <w:t>6.2 GitHub &amp; Project Setup</w:t>
      </w:r>
      <w:bookmarkEnd w:id="34"/>
    </w:p>
    <w:p w:rsidR="00730C89" w:rsidRDefault="00000000" w14:paraId="0AA0F6D1"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8"/>
        <w:gridCol w:w="3408"/>
        <w:gridCol w:w="3408"/>
      </w:tblGrid>
      <w:tr w:rsidR="00730C89" w14:paraId="6B36E714" w14:textId="77777777">
        <w:trPr>
          <w:jc w:val="center"/>
        </w:trPr>
        <w:tc>
          <w:tcPr>
            <w:tcW w:w="3408" w:type="dxa"/>
          </w:tcPr>
          <w:p w:rsidR="00730C89" w:rsidRDefault="00000000" w14:paraId="5C297023" w14:textId="77777777">
            <w:r>
              <w:rPr>
                <w:b/>
                <w:sz w:val="18"/>
              </w:rPr>
              <w:t>Item</w:t>
            </w:r>
          </w:p>
        </w:tc>
        <w:tc>
          <w:tcPr>
            <w:tcW w:w="3408" w:type="dxa"/>
          </w:tcPr>
          <w:p w:rsidR="00730C89" w:rsidRDefault="00000000" w14:paraId="3CBFE21B" w14:textId="77777777">
            <w:r>
              <w:rPr>
                <w:b/>
                <w:sz w:val="18"/>
              </w:rPr>
              <w:t>Description</w:t>
            </w:r>
          </w:p>
        </w:tc>
        <w:tc>
          <w:tcPr>
            <w:tcW w:w="3408" w:type="dxa"/>
          </w:tcPr>
          <w:p w:rsidR="00730C89" w:rsidRDefault="00000000" w14:paraId="2851F529" w14:textId="77777777">
            <w:r>
              <w:rPr>
                <w:b/>
                <w:sz w:val="18"/>
              </w:rPr>
              <w:t>Status / Notes</w:t>
            </w:r>
          </w:p>
        </w:tc>
      </w:tr>
      <w:tr w:rsidR="00730C89" w14:paraId="28315CAD" w14:textId="77777777">
        <w:trPr>
          <w:jc w:val="center"/>
        </w:trPr>
        <w:tc>
          <w:tcPr>
            <w:tcW w:w="3408" w:type="dxa"/>
          </w:tcPr>
          <w:p w:rsidR="00730C89" w:rsidRDefault="00000000" w14:paraId="344BEB85" w14:textId="77777777">
            <w:r>
              <w:rPr>
                <w:sz w:val="18"/>
              </w:rPr>
              <w:t>GitHub Repository</w:t>
            </w:r>
          </w:p>
        </w:tc>
        <w:tc>
          <w:tcPr>
            <w:tcW w:w="3408" w:type="dxa"/>
          </w:tcPr>
          <w:p w:rsidR="00730C89" w:rsidRDefault="00000000" w14:paraId="5F970D87" w14:textId="77777777">
            <w:r>
              <w:rPr>
                <w:sz w:val="18"/>
              </w:rPr>
              <w:t>Repository created with README, project structure, and initial setup instructions.</w:t>
            </w:r>
          </w:p>
        </w:tc>
        <w:tc>
          <w:tcPr>
            <w:tcW w:w="3408" w:type="dxa"/>
          </w:tcPr>
          <w:p w:rsidR="00730C89" w:rsidRDefault="00000000" w14:paraId="40EEE76F" w14:textId="77777777">
            <w:r>
              <w:rPr>
                <w:sz w:val="18"/>
              </w:rPr>
              <w:t>Ready / link included by team.</w:t>
            </w:r>
          </w:p>
        </w:tc>
      </w:tr>
      <w:tr w:rsidR="00730C89" w14:paraId="1B75A654" w14:textId="77777777">
        <w:trPr>
          <w:jc w:val="center"/>
        </w:trPr>
        <w:tc>
          <w:tcPr>
            <w:tcW w:w="3408" w:type="dxa"/>
          </w:tcPr>
          <w:p w:rsidR="00730C89" w:rsidRDefault="00730C89" w14:paraId="08BD1A0A" w14:textId="77777777"/>
        </w:tc>
        <w:tc>
          <w:tcPr>
            <w:tcW w:w="3408" w:type="dxa"/>
          </w:tcPr>
          <w:p w:rsidR="00730C89" w:rsidRDefault="00730C89" w14:paraId="599CA628" w14:textId="77777777"/>
        </w:tc>
        <w:tc>
          <w:tcPr>
            <w:tcW w:w="3408" w:type="dxa"/>
          </w:tcPr>
          <w:p w:rsidR="00730C89" w:rsidRDefault="00730C89" w14:paraId="699F3308" w14:textId="77777777"/>
        </w:tc>
      </w:tr>
      <w:tr w:rsidR="00730C89" w14:paraId="04F46A25" w14:textId="77777777">
        <w:trPr>
          <w:jc w:val="center"/>
        </w:trPr>
        <w:tc>
          <w:tcPr>
            <w:tcW w:w="3408" w:type="dxa"/>
          </w:tcPr>
          <w:p w:rsidR="00730C89" w:rsidRDefault="00730C89" w14:paraId="0B7AB7FD" w14:textId="77777777"/>
        </w:tc>
        <w:tc>
          <w:tcPr>
            <w:tcW w:w="3408" w:type="dxa"/>
          </w:tcPr>
          <w:p w:rsidR="00730C89" w:rsidRDefault="00730C89" w14:paraId="7DF125B8" w14:textId="77777777"/>
        </w:tc>
        <w:tc>
          <w:tcPr>
            <w:tcW w:w="3408" w:type="dxa"/>
          </w:tcPr>
          <w:p w:rsidR="00730C89" w:rsidRDefault="00730C89" w14:paraId="2741089E" w14:textId="77777777"/>
        </w:tc>
      </w:tr>
      <w:tr w:rsidR="00730C89" w14:paraId="000B7569" w14:textId="77777777">
        <w:trPr>
          <w:jc w:val="center"/>
        </w:trPr>
        <w:tc>
          <w:tcPr>
            <w:tcW w:w="3408" w:type="dxa"/>
          </w:tcPr>
          <w:p w:rsidR="00730C89" w:rsidRDefault="00730C89" w14:paraId="2F98D1A1" w14:textId="77777777"/>
        </w:tc>
        <w:tc>
          <w:tcPr>
            <w:tcW w:w="3408" w:type="dxa"/>
          </w:tcPr>
          <w:p w:rsidR="00730C89" w:rsidRDefault="00730C89" w14:paraId="14AECC35" w14:textId="77777777"/>
        </w:tc>
        <w:tc>
          <w:tcPr>
            <w:tcW w:w="3408" w:type="dxa"/>
          </w:tcPr>
          <w:p w:rsidR="00730C89" w:rsidRDefault="00730C89" w14:paraId="10DCC202" w14:textId="77777777"/>
        </w:tc>
      </w:tr>
      <w:tr w:rsidR="00730C89" w14:paraId="62335025" w14:textId="77777777">
        <w:trPr>
          <w:jc w:val="center"/>
        </w:trPr>
        <w:tc>
          <w:tcPr>
            <w:tcW w:w="3408" w:type="dxa"/>
          </w:tcPr>
          <w:p w:rsidR="00730C89" w:rsidRDefault="00730C89" w14:paraId="52A3F6D7" w14:textId="77777777"/>
        </w:tc>
        <w:tc>
          <w:tcPr>
            <w:tcW w:w="3408" w:type="dxa"/>
          </w:tcPr>
          <w:p w:rsidR="00730C89" w:rsidRDefault="00730C89" w14:paraId="77416AB3" w14:textId="77777777"/>
        </w:tc>
        <w:tc>
          <w:tcPr>
            <w:tcW w:w="3408" w:type="dxa"/>
          </w:tcPr>
          <w:p w:rsidR="00730C89" w:rsidRDefault="00730C89" w14:paraId="23A73F47" w14:textId="77777777"/>
        </w:tc>
      </w:tr>
      <w:tr w:rsidR="00730C89" w14:paraId="5B2E4BC6" w14:textId="77777777">
        <w:trPr>
          <w:jc w:val="center"/>
        </w:trPr>
        <w:tc>
          <w:tcPr>
            <w:tcW w:w="3408" w:type="dxa"/>
          </w:tcPr>
          <w:p w:rsidR="00730C89" w:rsidRDefault="00730C89" w14:paraId="659694F9" w14:textId="77777777"/>
        </w:tc>
        <w:tc>
          <w:tcPr>
            <w:tcW w:w="3408" w:type="dxa"/>
          </w:tcPr>
          <w:p w:rsidR="00730C89" w:rsidRDefault="00730C89" w14:paraId="5CDE061F" w14:textId="77777777"/>
        </w:tc>
        <w:tc>
          <w:tcPr>
            <w:tcW w:w="3408" w:type="dxa"/>
          </w:tcPr>
          <w:p w:rsidR="00730C89" w:rsidRDefault="00730C89" w14:paraId="4C9DC228" w14:textId="77777777"/>
        </w:tc>
      </w:tr>
    </w:tbl>
    <w:p w:rsidR="00730C89" w:rsidRDefault="00000000" w14:paraId="1A1DE391" w14:textId="77777777">
      <w:pPr>
        <w:pStyle w:val="Heading2"/>
      </w:pPr>
      <w:bookmarkStart w:name="sec6_3" w:id="35"/>
      <w:r>
        <w:t>6.3 Vertical Slice Planning</w:t>
      </w:r>
      <w:bookmarkEnd w:id="35"/>
    </w:p>
    <w:p w:rsidR="00730C89" w:rsidRDefault="00000000" w14:paraId="07AFF617" w14:textId="77777777">
      <w:pPr>
        <w:pStyle w:val="Instruction"/>
      </w:pPr>
      <w:r>
        <w:t>A vertical slice represents one complete end-to-end feature that connects the UI, application logic, and data layers. In PRJ566, the vertical slice is designed, validated, and demonstrated conceptually, ensuring readiness for PRJ666 implementation.</w:t>
      </w:r>
    </w:p>
    <w:p w:rsidR="00730C89" w:rsidRDefault="00000000" w14:paraId="04807D9E"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730C89" w14:paraId="596BAB3A" w14:textId="77777777">
        <w:trPr>
          <w:jc w:val="center"/>
        </w:trPr>
        <w:tc>
          <w:tcPr>
            <w:tcW w:w="2045" w:type="dxa"/>
          </w:tcPr>
          <w:p w:rsidR="00730C89" w:rsidRDefault="00000000" w14:paraId="505FBEC9" w14:textId="77777777">
            <w:r>
              <w:rPr>
                <w:b/>
                <w:sz w:val="18"/>
              </w:rPr>
              <w:t>Feature</w:t>
            </w:r>
          </w:p>
        </w:tc>
        <w:tc>
          <w:tcPr>
            <w:tcW w:w="2045" w:type="dxa"/>
          </w:tcPr>
          <w:p w:rsidR="00730C89" w:rsidRDefault="00000000" w14:paraId="0426FB31" w14:textId="77777777">
            <w:r>
              <w:rPr>
                <w:b/>
                <w:sz w:val="18"/>
              </w:rPr>
              <w:t>UI Component(s)</w:t>
            </w:r>
          </w:p>
        </w:tc>
        <w:tc>
          <w:tcPr>
            <w:tcW w:w="2045" w:type="dxa"/>
          </w:tcPr>
          <w:p w:rsidR="00730C89" w:rsidRDefault="00000000" w14:paraId="667F35EE" w14:textId="77777777">
            <w:r>
              <w:rPr>
                <w:b/>
                <w:sz w:val="18"/>
              </w:rPr>
              <w:t>Application Logic / Service</w:t>
            </w:r>
          </w:p>
        </w:tc>
        <w:tc>
          <w:tcPr>
            <w:tcW w:w="2045" w:type="dxa"/>
          </w:tcPr>
          <w:p w:rsidR="00730C89" w:rsidRDefault="00000000" w14:paraId="3944CEF7" w14:textId="77777777">
            <w:r>
              <w:rPr>
                <w:b/>
                <w:sz w:val="18"/>
              </w:rPr>
              <w:t>Data Layer</w:t>
            </w:r>
          </w:p>
        </w:tc>
        <w:tc>
          <w:tcPr>
            <w:tcW w:w="2045" w:type="dxa"/>
          </w:tcPr>
          <w:p w:rsidR="00730C89" w:rsidRDefault="00000000" w14:paraId="1FC4BBF7" w14:textId="77777777">
            <w:r>
              <w:rPr>
                <w:b/>
                <w:sz w:val="18"/>
              </w:rPr>
              <w:t>Status / Notes</w:t>
            </w:r>
          </w:p>
        </w:tc>
      </w:tr>
      <w:tr w:rsidR="00730C89" w14:paraId="189F07AA" w14:textId="77777777">
        <w:trPr>
          <w:jc w:val="center"/>
        </w:trPr>
        <w:tc>
          <w:tcPr>
            <w:tcW w:w="2045" w:type="dxa"/>
          </w:tcPr>
          <w:p w:rsidR="00730C89" w:rsidRDefault="00000000" w14:paraId="1294A844" w14:textId="77777777">
            <w:r>
              <w:rPr>
                <w:sz w:val="18"/>
              </w:rPr>
              <w:t>Booking Flow</w:t>
            </w:r>
          </w:p>
        </w:tc>
        <w:tc>
          <w:tcPr>
            <w:tcW w:w="2045" w:type="dxa"/>
          </w:tcPr>
          <w:p w:rsidR="00730C89" w:rsidRDefault="00000000" w14:paraId="6C07E429" w14:textId="77777777">
            <w:r>
              <w:rPr>
                <w:sz w:val="18"/>
              </w:rPr>
              <w:t>Booking form and confirmation screen</w:t>
            </w:r>
          </w:p>
        </w:tc>
        <w:tc>
          <w:tcPr>
            <w:tcW w:w="2045" w:type="dxa"/>
          </w:tcPr>
          <w:p w:rsidR="00730C89" w:rsidRDefault="00000000" w14:paraId="05C8E039" w14:textId="77777777">
            <w:r>
              <w:rPr>
                <w:sz w:val="18"/>
              </w:rPr>
              <w:t>Validate availability and create booking request</w:t>
            </w:r>
          </w:p>
        </w:tc>
        <w:tc>
          <w:tcPr>
            <w:tcW w:w="2045" w:type="dxa"/>
          </w:tcPr>
          <w:p w:rsidR="00730C89" w:rsidRDefault="00000000" w14:paraId="064EB0C5" w14:textId="77777777">
            <w:r>
              <w:rPr>
                <w:sz w:val="18"/>
              </w:rPr>
              <w:t>Booking table/document</w:t>
            </w:r>
          </w:p>
        </w:tc>
        <w:tc>
          <w:tcPr>
            <w:tcW w:w="2045" w:type="dxa"/>
          </w:tcPr>
          <w:p w:rsidR="00730C89" w:rsidRDefault="00000000" w14:paraId="13E022AD" w14:textId="77777777">
            <w:r>
              <w:rPr>
                <w:sz w:val="18"/>
              </w:rPr>
              <w:t>Developed in PRJ566 and validated for PRJ666 readiness.</w:t>
            </w:r>
          </w:p>
        </w:tc>
      </w:tr>
      <w:tr w:rsidR="00730C89" w14:paraId="044985D9" w14:textId="77777777">
        <w:trPr>
          <w:jc w:val="center"/>
        </w:trPr>
        <w:tc>
          <w:tcPr>
            <w:tcW w:w="2045" w:type="dxa"/>
          </w:tcPr>
          <w:p w:rsidR="00730C89" w:rsidRDefault="00730C89" w14:paraId="27F5BCCE" w14:textId="77777777"/>
        </w:tc>
        <w:tc>
          <w:tcPr>
            <w:tcW w:w="2045" w:type="dxa"/>
          </w:tcPr>
          <w:p w:rsidR="00730C89" w:rsidRDefault="00730C89" w14:paraId="1958FF95" w14:textId="77777777"/>
        </w:tc>
        <w:tc>
          <w:tcPr>
            <w:tcW w:w="2045" w:type="dxa"/>
          </w:tcPr>
          <w:p w:rsidR="00730C89" w:rsidRDefault="00730C89" w14:paraId="0651BB51" w14:textId="77777777"/>
        </w:tc>
        <w:tc>
          <w:tcPr>
            <w:tcW w:w="2045" w:type="dxa"/>
          </w:tcPr>
          <w:p w:rsidR="00730C89" w:rsidRDefault="00730C89" w14:paraId="088BD125" w14:textId="77777777"/>
        </w:tc>
        <w:tc>
          <w:tcPr>
            <w:tcW w:w="2045" w:type="dxa"/>
          </w:tcPr>
          <w:p w:rsidR="00730C89" w:rsidRDefault="00730C89" w14:paraId="76E32D30" w14:textId="77777777"/>
        </w:tc>
      </w:tr>
      <w:tr w:rsidR="00730C89" w14:paraId="12110B49" w14:textId="77777777">
        <w:trPr>
          <w:jc w:val="center"/>
        </w:trPr>
        <w:tc>
          <w:tcPr>
            <w:tcW w:w="2045" w:type="dxa"/>
          </w:tcPr>
          <w:p w:rsidR="00730C89" w:rsidRDefault="00730C89" w14:paraId="13A08F9B" w14:textId="77777777"/>
        </w:tc>
        <w:tc>
          <w:tcPr>
            <w:tcW w:w="2045" w:type="dxa"/>
          </w:tcPr>
          <w:p w:rsidR="00730C89" w:rsidRDefault="00730C89" w14:paraId="11B1E283" w14:textId="77777777"/>
        </w:tc>
        <w:tc>
          <w:tcPr>
            <w:tcW w:w="2045" w:type="dxa"/>
          </w:tcPr>
          <w:p w:rsidR="00730C89" w:rsidRDefault="00730C89" w14:paraId="704B6DB7" w14:textId="77777777"/>
        </w:tc>
        <w:tc>
          <w:tcPr>
            <w:tcW w:w="2045" w:type="dxa"/>
          </w:tcPr>
          <w:p w:rsidR="00730C89" w:rsidRDefault="00730C89" w14:paraId="18BCF32E" w14:textId="77777777"/>
        </w:tc>
        <w:tc>
          <w:tcPr>
            <w:tcW w:w="2045" w:type="dxa"/>
          </w:tcPr>
          <w:p w:rsidR="00730C89" w:rsidRDefault="00730C89" w14:paraId="23C9DC31" w14:textId="77777777"/>
        </w:tc>
      </w:tr>
      <w:tr w:rsidR="00730C89" w14:paraId="1132B150" w14:textId="77777777">
        <w:trPr>
          <w:jc w:val="center"/>
        </w:trPr>
        <w:tc>
          <w:tcPr>
            <w:tcW w:w="2045" w:type="dxa"/>
          </w:tcPr>
          <w:p w:rsidR="00730C89" w:rsidRDefault="00730C89" w14:paraId="32EAADF0" w14:textId="77777777"/>
        </w:tc>
        <w:tc>
          <w:tcPr>
            <w:tcW w:w="2045" w:type="dxa"/>
          </w:tcPr>
          <w:p w:rsidR="00730C89" w:rsidRDefault="00730C89" w14:paraId="701F8F6D" w14:textId="77777777"/>
        </w:tc>
        <w:tc>
          <w:tcPr>
            <w:tcW w:w="2045" w:type="dxa"/>
          </w:tcPr>
          <w:p w:rsidR="00730C89" w:rsidRDefault="00730C89" w14:paraId="05CE2E21" w14:textId="77777777"/>
        </w:tc>
        <w:tc>
          <w:tcPr>
            <w:tcW w:w="2045" w:type="dxa"/>
          </w:tcPr>
          <w:p w:rsidR="00730C89" w:rsidRDefault="00730C89" w14:paraId="51CC6042" w14:textId="77777777"/>
        </w:tc>
        <w:tc>
          <w:tcPr>
            <w:tcW w:w="2045" w:type="dxa"/>
          </w:tcPr>
          <w:p w:rsidR="00730C89" w:rsidRDefault="00730C89" w14:paraId="2895ADA1" w14:textId="77777777"/>
        </w:tc>
      </w:tr>
      <w:tr w:rsidR="00730C89" w14:paraId="19552554" w14:textId="77777777">
        <w:trPr>
          <w:jc w:val="center"/>
        </w:trPr>
        <w:tc>
          <w:tcPr>
            <w:tcW w:w="2045" w:type="dxa"/>
          </w:tcPr>
          <w:p w:rsidR="00730C89" w:rsidRDefault="00730C89" w14:paraId="60C909E6" w14:textId="77777777"/>
        </w:tc>
        <w:tc>
          <w:tcPr>
            <w:tcW w:w="2045" w:type="dxa"/>
          </w:tcPr>
          <w:p w:rsidR="00730C89" w:rsidRDefault="00730C89" w14:paraId="1B8DB378" w14:textId="77777777"/>
        </w:tc>
        <w:tc>
          <w:tcPr>
            <w:tcW w:w="2045" w:type="dxa"/>
          </w:tcPr>
          <w:p w:rsidR="00730C89" w:rsidRDefault="00730C89" w14:paraId="262AC030" w14:textId="77777777"/>
        </w:tc>
        <w:tc>
          <w:tcPr>
            <w:tcW w:w="2045" w:type="dxa"/>
          </w:tcPr>
          <w:p w:rsidR="00730C89" w:rsidRDefault="00730C89" w14:paraId="511BB0C0" w14:textId="77777777"/>
        </w:tc>
        <w:tc>
          <w:tcPr>
            <w:tcW w:w="2045" w:type="dxa"/>
          </w:tcPr>
          <w:p w:rsidR="00730C89" w:rsidRDefault="00730C89" w14:paraId="2E58A23F" w14:textId="77777777"/>
        </w:tc>
      </w:tr>
      <w:tr w:rsidR="00730C89" w14:paraId="7B8F0FD8" w14:textId="77777777">
        <w:trPr>
          <w:jc w:val="center"/>
        </w:trPr>
        <w:tc>
          <w:tcPr>
            <w:tcW w:w="2045" w:type="dxa"/>
          </w:tcPr>
          <w:p w:rsidR="00730C89" w:rsidRDefault="00730C89" w14:paraId="7285C434" w14:textId="77777777"/>
        </w:tc>
        <w:tc>
          <w:tcPr>
            <w:tcW w:w="2045" w:type="dxa"/>
          </w:tcPr>
          <w:p w:rsidR="00730C89" w:rsidRDefault="00730C89" w14:paraId="10C5040B" w14:textId="77777777"/>
        </w:tc>
        <w:tc>
          <w:tcPr>
            <w:tcW w:w="2045" w:type="dxa"/>
          </w:tcPr>
          <w:p w:rsidR="00730C89" w:rsidRDefault="00730C89" w14:paraId="7138C4ED" w14:textId="77777777"/>
        </w:tc>
        <w:tc>
          <w:tcPr>
            <w:tcW w:w="2045" w:type="dxa"/>
          </w:tcPr>
          <w:p w:rsidR="00730C89" w:rsidRDefault="00730C89" w14:paraId="29E7BB60" w14:textId="77777777"/>
        </w:tc>
        <w:tc>
          <w:tcPr>
            <w:tcW w:w="2045" w:type="dxa"/>
          </w:tcPr>
          <w:p w:rsidR="00730C89" w:rsidRDefault="00730C89" w14:paraId="3A0C0E58" w14:textId="77777777"/>
        </w:tc>
      </w:tr>
    </w:tbl>
    <w:p w:rsidR="00730C89" w:rsidRDefault="00000000" w14:paraId="3A5FD56B" w14:textId="77777777">
      <w:r>
        <w:br w:type="page"/>
      </w:r>
    </w:p>
    <w:p w:rsidR="00730C89" w:rsidRDefault="00000000" w14:paraId="098B3EC5" w14:textId="77777777">
      <w:pPr>
        <w:pStyle w:val="Heading1"/>
      </w:pPr>
      <w:bookmarkStart w:name="sec7" w:id="36"/>
      <w:r>
        <w:t>7. Product Backlog &amp; Sprint Readiness (Sprint 4)</w:t>
      </w:r>
      <w:bookmarkEnd w:id="36"/>
    </w:p>
    <w:p w:rsidR="00730C89" w:rsidRDefault="00000000" w14:paraId="3DF3B753" w14:textId="77777777">
      <w:pPr>
        <w:pStyle w:val="Heading2"/>
      </w:pPr>
      <w:bookmarkStart w:name="sec7_1" w:id="37"/>
      <w:r>
        <w:t>7.1 Product Backlog</w:t>
      </w:r>
      <w:bookmarkEnd w:id="37"/>
    </w:p>
    <w:p w:rsidR="00730C89" w:rsidRDefault="00000000" w14:paraId="49CCC7FD" w14:textId="77777777">
      <w:r>
        <w:t>The general product backlog includes high-level user stories with clear descriptions only. Detailed grooming can continue in PRJ666.</w:t>
      </w:r>
    </w:p>
    <w:p w:rsidR="00730C89" w:rsidRDefault="00000000" w14:paraId="502110C6"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6"/>
        <w:gridCol w:w="2556"/>
        <w:gridCol w:w="2556"/>
        <w:gridCol w:w="2556"/>
      </w:tblGrid>
      <w:tr w:rsidR="00730C89" w14:paraId="3C14AB3B" w14:textId="77777777">
        <w:trPr>
          <w:jc w:val="center"/>
        </w:trPr>
        <w:tc>
          <w:tcPr>
            <w:tcW w:w="2556" w:type="dxa"/>
          </w:tcPr>
          <w:p w:rsidR="00730C89" w:rsidRDefault="00000000" w14:paraId="1F8D49EF" w14:textId="77777777">
            <w:r>
              <w:rPr>
                <w:b/>
                <w:sz w:val="18"/>
              </w:rPr>
              <w:t>User Story ID</w:t>
            </w:r>
          </w:p>
        </w:tc>
        <w:tc>
          <w:tcPr>
            <w:tcW w:w="2556" w:type="dxa"/>
          </w:tcPr>
          <w:p w:rsidR="00730C89" w:rsidRDefault="00000000" w14:paraId="0A5A0CAD" w14:textId="77777777">
            <w:r>
              <w:rPr>
                <w:b/>
                <w:sz w:val="18"/>
              </w:rPr>
              <w:t>Description</w:t>
            </w:r>
          </w:p>
        </w:tc>
        <w:tc>
          <w:tcPr>
            <w:tcW w:w="2556" w:type="dxa"/>
          </w:tcPr>
          <w:p w:rsidR="00730C89" w:rsidRDefault="00000000" w14:paraId="3BA4FAD3" w14:textId="77777777">
            <w:r>
              <w:rPr>
                <w:b/>
                <w:sz w:val="18"/>
              </w:rPr>
              <w:t>Priority</w:t>
            </w:r>
          </w:p>
        </w:tc>
        <w:tc>
          <w:tcPr>
            <w:tcW w:w="2556" w:type="dxa"/>
          </w:tcPr>
          <w:p w:rsidR="00730C89" w:rsidRDefault="00000000" w14:paraId="43375069" w14:textId="77777777">
            <w:r>
              <w:rPr>
                <w:b/>
                <w:sz w:val="18"/>
              </w:rPr>
              <w:t>Status / Notes</w:t>
            </w:r>
          </w:p>
        </w:tc>
      </w:tr>
      <w:tr w:rsidR="00730C89" w14:paraId="2DE364A5" w14:textId="77777777">
        <w:trPr>
          <w:jc w:val="center"/>
        </w:trPr>
        <w:tc>
          <w:tcPr>
            <w:tcW w:w="2556" w:type="dxa"/>
          </w:tcPr>
          <w:p w:rsidR="00730C89" w:rsidRDefault="00000000" w14:paraId="7FF9BD2A" w14:textId="77777777">
            <w:r>
              <w:rPr>
                <w:sz w:val="18"/>
              </w:rPr>
              <w:t>US-05</w:t>
            </w:r>
          </w:p>
        </w:tc>
        <w:tc>
          <w:tcPr>
            <w:tcW w:w="2556" w:type="dxa"/>
          </w:tcPr>
          <w:p w:rsidR="00730C89" w:rsidRDefault="00000000" w14:paraId="2ADAE015" w14:textId="77777777">
            <w:r>
              <w:rPr>
                <w:sz w:val="18"/>
              </w:rPr>
              <w:t>As an admin, I want to view all bookings so that I can manage facility usage.</w:t>
            </w:r>
          </w:p>
        </w:tc>
        <w:tc>
          <w:tcPr>
            <w:tcW w:w="2556" w:type="dxa"/>
          </w:tcPr>
          <w:p w:rsidR="00730C89" w:rsidRDefault="00000000" w14:paraId="29D347CB" w14:textId="77777777">
            <w:r>
              <w:rPr>
                <w:sz w:val="18"/>
              </w:rPr>
              <w:t>Medium</w:t>
            </w:r>
          </w:p>
        </w:tc>
        <w:tc>
          <w:tcPr>
            <w:tcW w:w="2556" w:type="dxa"/>
          </w:tcPr>
          <w:p w:rsidR="00730C89" w:rsidRDefault="00000000" w14:paraId="2975F922" w14:textId="77777777">
            <w:r>
              <w:rPr>
                <w:sz w:val="18"/>
              </w:rPr>
              <w:t>Future backlog item; not fully groomed yet.</w:t>
            </w:r>
          </w:p>
        </w:tc>
      </w:tr>
      <w:tr w:rsidR="00730C89" w14:paraId="4F63968C" w14:textId="77777777">
        <w:trPr>
          <w:jc w:val="center"/>
        </w:trPr>
        <w:tc>
          <w:tcPr>
            <w:tcW w:w="2556" w:type="dxa"/>
          </w:tcPr>
          <w:p w:rsidR="00730C89" w:rsidRDefault="00730C89" w14:paraId="0798D8E0" w14:textId="77777777"/>
        </w:tc>
        <w:tc>
          <w:tcPr>
            <w:tcW w:w="2556" w:type="dxa"/>
          </w:tcPr>
          <w:p w:rsidR="00730C89" w:rsidRDefault="00730C89" w14:paraId="0DC4AF11" w14:textId="77777777"/>
        </w:tc>
        <w:tc>
          <w:tcPr>
            <w:tcW w:w="2556" w:type="dxa"/>
          </w:tcPr>
          <w:p w:rsidR="00730C89" w:rsidRDefault="00730C89" w14:paraId="4D7CE0AA" w14:textId="77777777"/>
        </w:tc>
        <w:tc>
          <w:tcPr>
            <w:tcW w:w="2556" w:type="dxa"/>
          </w:tcPr>
          <w:p w:rsidR="00730C89" w:rsidRDefault="00730C89" w14:paraId="4AC3AA28" w14:textId="77777777"/>
        </w:tc>
      </w:tr>
      <w:tr w:rsidR="00730C89" w14:paraId="21224EBA" w14:textId="77777777">
        <w:trPr>
          <w:jc w:val="center"/>
        </w:trPr>
        <w:tc>
          <w:tcPr>
            <w:tcW w:w="2556" w:type="dxa"/>
          </w:tcPr>
          <w:p w:rsidR="00730C89" w:rsidRDefault="00730C89" w14:paraId="3A9366C8" w14:textId="77777777"/>
        </w:tc>
        <w:tc>
          <w:tcPr>
            <w:tcW w:w="2556" w:type="dxa"/>
          </w:tcPr>
          <w:p w:rsidR="00730C89" w:rsidRDefault="00730C89" w14:paraId="43DACC0A" w14:textId="77777777"/>
        </w:tc>
        <w:tc>
          <w:tcPr>
            <w:tcW w:w="2556" w:type="dxa"/>
          </w:tcPr>
          <w:p w:rsidR="00730C89" w:rsidRDefault="00730C89" w14:paraId="3BD27D1D" w14:textId="77777777"/>
        </w:tc>
        <w:tc>
          <w:tcPr>
            <w:tcW w:w="2556" w:type="dxa"/>
          </w:tcPr>
          <w:p w:rsidR="00730C89" w:rsidRDefault="00730C89" w14:paraId="1516A771" w14:textId="77777777"/>
        </w:tc>
      </w:tr>
      <w:tr w:rsidR="00730C89" w14:paraId="3A330D7D" w14:textId="77777777">
        <w:trPr>
          <w:jc w:val="center"/>
        </w:trPr>
        <w:tc>
          <w:tcPr>
            <w:tcW w:w="2556" w:type="dxa"/>
          </w:tcPr>
          <w:p w:rsidR="00730C89" w:rsidRDefault="00730C89" w14:paraId="3C3303A5" w14:textId="77777777"/>
        </w:tc>
        <w:tc>
          <w:tcPr>
            <w:tcW w:w="2556" w:type="dxa"/>
          </w:tcPr>
          <w:p w:rsidR="00730C89" w:rsidRDefault="00730C89" w14:paraId="0C1FB520" w14:textId="77777777"/>
        </w:tc>
        <w:tc>
          <w:tcPr>
            <w:tcW w:w="2556" w:type="dxa"/>
          </w:tcPr>
          <w:p w:rsidR="00730C89" w:rsidRDefault="00730C89" w14:paraId="37743A7B" w14:textId="77777777"/>
        </w:tc>
        <w:tc>
          <w:tcPr>
            <w:tcW w:w="2556" w:type="dxa"/>
          </w:tcPr>
          <w:p w:rsidR="00730C89" w:rsidRDefault="00730C89" w14:paraId="00F460D2" w14:textId="77777777"/>
        </w:tc>
      </w:tr>
      <w:tr w:rsidR="00730C89" w14:paraId="7845BB53" w14:textId="77777777">
        <w:trPr>
          <w:jc w:val="center"/>
        </w:trPr>
        <w:tc>
          <w:tcPr>
            <w:tcW w:w="2556" w:type="dxa"/>
          </w:tcPr>
          <w:p w:rsidR="00730C89" w:rsidRDefault="00730C89" w14:paraId="53994CE7" w14:textId="77777777"/>
        </w:tc>
        <w:tc>
          <w:tcPr>
            <w:tcW w:w="2556" w:type="dxa"/>
          </w:tcPr>
          <w:p w:rsidR="00730C89" w:rsidRDefault="00730C89" w14:paraId="3B280CB7" w14:textId="77777777"/>
        </w:tc>
        <w:tc>
          <w:tcPr>
            <w:tcW w:w="2556" w:type="dxa"/>
          </w:tcPr>
          <w:p w:rsidR="00730C89" w:rsidRDefault="00730C89" w14:paraId="0A7C974F" w14:textId="77777777"/>
        </w:tc>
        <w:tc>
          <w:tcPr>
            <w:tcW w:w="2556" w:type="dxa"/>
          </w:tcPr>
          <w:p w:rsidR="00730C89" w:rsidRDefault="00730C89" w14:paraId="68C56878" w14:textId="77777777"/>
        </w:tc>
      </w:tr>
      <w:tr w:rsidR="00730C89" w14:paraId="608CD0A3" w14:textId="77777777">
        <w:trPr>
          <w:jc w:val="center"/>
        </w:trPr>
        <w:tc>
          <w:tcPr>
            <w:tcW w:w="2556" w:type="dxa"/>
          </w:tcPr>
          <w:p w:rsidR="00730C89" w:rsidRDefault="00730C89" w14:paraId="26306966" w14:textId="77777777"/>
        </w:tc>
        <w:tc>
          <w:tcPr>
            <w:tcW w:w="2556" w:type="dxa"/>
          </w:tcPr>
          <w:p w:rsidR="00730C89" w:rsidRDefault="00730C89" w14:paraId="2A48267A" w14:textId="77777777"/>
        </w:tc>
        <w:tc>
          <w:tcPr>
            <w:tcW w:w="2556" w:type="dxa"/>
          </w:tcPr>
          <w:p w:rsidR="00730C89" w:rsidRDefault="00730C89" w14:paraId="2CF8E78B" w14:textId="77777777"/>
        </w:tc>
        <w:tc>
          <w:tcPr>
            <w:tcW w:w="2556" w:type="dxa"/>
          </w:tcPr>
          <w:p w:rsidR="00730C89" w:rsidRDefault="00730C89" w14:paraId="63D79570" w14:textId="77777777"/>
        </w:tc>
      </w:tr>
      <w:tr w:rsidR="00730C89" w14:paraId="49F0B98F" w14:textId="77777777">
        <w:trPr>
          <w:jc w:val="center"/>
        </w:trPr>
        <w:tc>
          <w:tcPr>
            <w:tcW w:w="2556" w:type="dxa"/>
          </w:tcPr>
          <w:p w:rsidR="00730C89" w:rsidRDefault="00730C89" w14:paraId="152CED16" w14:textId="77777777"/>
        </w:tc>
        <w:tc>
          <w:tcPr>
            <w:tcW w:w="2556" w:type="dxa"/>
          </w:tcPr>
          <w:p w:rsidR="00730C89" w:rsidRDefault="00730C89" w14:paraId="77901FBC" w14:textId="77777777"/>
        </w:tc>
        <w:tc>
          <w:tcPr>
            <w:tcW w:w="2556" w:type="dxa"/>
          </w:tcPr>
          <w:p w:rsidR="00730C89" w:rsidRDefault="00730C89" w14:paraId="6F1E58B8" w14:textId="77777777"/>
        </w:tc>
        <w:tc>
          <w:tcPr>
            <w:tcW w:w="2556" w:type="dxa"/>
          </w:tcPr>
          <w:p w:rsidR="00730C89" w:rsidRDefault="00730C89" w14:paraId="7A3E7A8F" w14:textId="77777777"/>
        </w:tc>
      </w:tr>
      <w:tr w:rsidR="00730C89" w14:paraId="435654B6" w14:textId="77777777">
        <w:trPr>
          <w:jc w:val="center"/>
        </w:trPr>
        <w:tc>
          <w:tcPr>
            <w:tcW w:w="2556" w:type="dxa"/>
          </w:tcPr>
          <w:p w:rsidR="00730C89" w:rsidRDefault="00730C89" w14:paraId="330B754C" w14:textId="77777777"/>
        </w:tc>
        <w:tc>
          <w:tcPr>
            <w:tcW w:w="2556" w:type="dxa"/>
          </w:tcPr>
          <w:p w:rsidR="00730C89" w:rsidRDefault="00730C89" w14:paraId="599FAFFC" w14:textId="77777777"/>
        </w:tc>
        <w:tc>
          <w:tcPr>
            <w:tcW w:w="2556" w:type="dxa"/>
          </w:tcPr>
          <w:p w:rsidR="00730C89" w:rsidRDefault="00730C89" w14:paraId="5E2F4C68" w14:textId="77777777"/>
        </w:tc>
        <w:tc>
          <w:tcPr>
            <w:tcW w:w="2556" w:type="dxa"/>
          </w:tcPr>
          <w:p w:rsidR="00730C89" w:rsidRDefault="00730C89" w14:paraId="57932745" w14:textId="77777777"/>
        </w:tc>
      </w:tr>
      <w:tr w:rsidR="00730C89" w14:paraId="592453C5" w14:textId="77777777">
        <w:trPr>
          <w:jc w:val="center"/>
        </w:trPr>
        <w:tc>
          <w:tcPr>
            <w:tcW w:w="2556" w:type="dxa"/>
          </w:tcPr>
          <w:p w:rsidR="00730C89" w:rsidRDefault="00730C89" w14:paraId="61FCB15E" w14:textId="77777777"/>
        </w:tc>
        <w:tc>
          <w:tcPr>
            <w:tcW w:w="2556" w:type="dxa"/>
          </w:tcPr>
          <w:p w:rsidR="00730C89" w:rsidRDefault="00730C89" w14:paraId="362D4887" w14:textId="77777777"/>
        </w:tc>
        <w:tc>
          <w:tcPr>
            <w:tcW w:w="2556" w:type="dxa"/>
          </w:tcPr>
          <w:p w:rsidR="00730C89" w:rsidRDefault="00730C89" w14:paraId="024433AB" w14:textId="77777777"/>
        </w:tc>
        <w:tc>
          <w:tcPr>
            <w:tcW w:w="2556" w:type="dxa"/>
          </w:tcPr>
          <w:p w:rsidR="00730C89" w:rsidRDefault="00730C89" w14:paraId="0D7EEBAF" w14:textId="77777777"/>
        </w:tc>
      </w:tr>
    </w:tbl>
    <w:p w:rsidR="00730C89" w:rsidRDefault="00000000" w14:paraId="61AE8A13" w14:textId="77777777">
      <w:pPr>
        <w:pStyle w:val="Heading2"/>
      </w:pPr>
      <w:bookmarkStart w:name="sec7_2" w:id="38"/>
      <w:r>
        <w:t>7.2 Sprint 1 Candidates</w:t>
      </w:r>
      <w:bookmarkEnd w:id="38"/>
    </w:p>
    <w:p w:rsidR="00730C89" w:rsidRDefault="00000000" w14:paraId="7FF3EF1D" w14:textId="77777777">
      <w:r>
        <w:t>Only Sprint 1 candidate stories must be fully groomed before PRJ666 Sprint 1 planning.</w:t>
      </w:r>
    </w:p>
    <w:p w:rsidR="00730C89" w:rsidRDefault="00000000" w14:paraId="4C29212C"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730C89" w14:paraId="2AF18DBD" w14:textId="77777777">
        <w:trPr>
          <w:jc w:val="center"/>
        </w:trPr>
        <w:tc>
          <w:tcPr>
            <w:tcW w:w="2045" w:type="dxa"/>
          </w:tcPr>
          <w:p w:rsidR="00730C89" w:rsidRDefault="00000000" w14:paraId="60EA75B7" w14:textId="77777777">
            <w:r>
              <w:rPr>
                <w:b/>
                <w:sz w:val="18"/>
              </w:rPr>
              <w:t>User Story ID</w:t>
            </w:r>
          </w:p>
        </w:tc>
        <w:tc>
          <w:tcPr>
            <w:tcW w:w="2045" w:type="dxa"/>
          </w:tcPr>
          <w:p w:rsidR="00730C89" w:rsidRDefault="00000000" w14:paraId="1DB2DA6E" w14:textId="77777777">
            <w:r>
              <w:rPr>
                <w:b/>
                <w:sz w:val="18"/>
              </w:rPr>
              <w:t>Description</w:t>
            </w:r>
          </w:p>
        </w:tc>
        <w:tc>
          <w:tcPr>
            <w:tcW w:w="2045" w:type="dxa"/>
          </w:tcPr>
          <w:p w:rsidR="00730C89" w:rsidRDefault="00000000" w14:paraId="7172657B" w14:textId="77777777">
            <w:r>
              <w:rPr>
                <w:b/>
                <w:sz w:val="18"/>
              </w:rPr>
              <w:t>Acceptance Criteria</w:t>
            </w:r>
          </w:p>
        </w:tc>
        <w:tc>
          <w:tcPr>
            <w:tcW w:w="2045" w:type="dxa"/>
          </w:tcPr>
          <w:p w:rsidR="00730C89" w:rsidRDefault="00000000" w14:paraId="4CAC1060" w14:textId="77777777">
            <w:r>
              <w:rPr>
                <w:b/>
                <w:sz w:val="18"/>
              </w:rPr>
              <w:t>Testing Scenarios</w:t>
            </w:r>
          </w:p>
        </w:tc>
        <w:tc>
          <w:tcPr>
            <w:tcW w:w="2045" w:type="dxa"/>
          </w:tcPr>
          <w:p w:rsidR="00730C89" w:rsidRDefault="00000000" w14:paraId="7FFD13E7" w14:textId="77777777">
            <w:r>
              <w:rPr>
                <w:b/>
                <w:sz w:val="18"/>
              </w:rPr>
              <w:t>Notes</w:t>
            </w:r>
          </w:p>
        </w:tc>
      </w:tr>
      <w:tr w:rsidR="00730C89" w14:paraId="51CC0FEC" w14:textId="77777777">
        <w:trPr>
          <w:jc w:val="center"/>
        </w:trPr>
        <w:tc>
          <w:tcPr>
            <w:tcW w:w="2045" w:type="dxa"/>
          </w:tcPr>
          <w:p w:rsidR="00730C89" w:rsidRDefault="00000000" w14:paraId="0FD75937" w14:textId="77777777">
            <w:r>
              <w:rPr>
                <w:sz w:val="18"/>
              </w:rPr>
              <w:t>US-01</w:t>
            </w:r>
          </w:p>
        </w:tc>
        <w:tc>
          <w:tcPr>
            <w:tcW w:w="2045" w:type="dxa"/>
          </w:tcPr>
          <w:p w:rsidR="00730C89" w:rsidRDefault="00000000" w14:paraId="53864661" w14:textId="77777777">
            <w:r>
              <w:rPr>
                <w:sz w:val="18"/>
              </w:rPr>
              <w:t>As a student, I want to book equipment so that I can reserve it in advance.</w:t>
            </w:r>
          </w:p>
        </w:tc>
        <w:tc>
          <w:tcPr>
            <w:tcW w:w="2045" w:type="dxa"/>
          </w:tcPr>
          <w:p w:rsidR="00730C89" w:rsidRDefault="00000000" w14:paraId="6146E84E" w14:textId="77777777">
            <w:r>
              <w:rPr>
                <w:sz w:val="18"/>
              </w:rPr>
              <w:t>Given available equipment, when the user selects a valid time and confirms, then the booking is saved and confirmation is shown.</w:t>
            </w:r>
          </w:p>
        </w:tc>
        <w:tc>
          <w:tcPr>
            <w:tcW w:w="2045" w:type="dxa"/>
          </w:tcPr>
          <w:p w:rsidR="00730C89" w:rsidRDefault="00000000" w14:paraId="784AD5D8" w14:textId="77777777">
            <w:r>
              <w:rPr>
                <w:sz w:val="18"/>
              </w:rPr>
              <w:t>Test successful booking; test unavailable time; test missing required fields.</w:t>
            </w:r>
          </w:p>
        </w:tc>
        <w:tc>
          <w:tcPr>
            <w:tcW w:w="2045" w:type="dxa"/>
          </w:tcPr>
          <w:p w:rsidR="00730C89" w:rsidRDefault="00000000" w14:paraId="69FAB3AE" w14:textId="77777777">
            <w:r>
              <w:rPr>
                <w:sz w:val="18"/>
              </w:rPr>
              <w:t>Candidate for PRJ666 Sprint 1.</w:t>
            </w:r>
          </w:p>
        </w:tc>
      </w:tr>
      <w:tr w:rsidR="00730C89" w14:paraId="5FF0A6F9" w14:textId="77777777">
        <w:trPr>
          <w:jc w:val="center"/>
        </w:trPr>
        <w:tc>
          <w:tcPr>
            <w:tcW w:w="2045" w:type="dxa"/>
          </w:tcPr>
          <w:p w:rsidR="00730C89" w:rsidRDefault="00730C89" w14:paraId="1C8BB84A" w14:textId="77777777"/>
        </w:tc>
        <w:tc>
          <w:tcPr>
            <w:tcW w:w="2045" w:type="dxa"/>
          </w:tcPr>
          <w:p w:rsidR="00730C89" w:rsidRDefault="00730C89" w14:paraId="3729A369" w14:textId="77777777"/>
        </w:tc>
        <w:tc>
          <w:tcPr>
            <w:tcW w:w="2045" w:type="dxa"/>
          </w:tcPr>
          <w:p w:rsidR="00730C89" w:rsidRDefault="00730C89" w14:paraId="536EB348" w14:textId="77777777"/>
        </w:tc>
        <w:tc>
          <w:tcPr>
            <w:tcW w:w="2045" w:type="dxa"/>
          </w:tcPr>
          <w:p w:rsidR="00730C89" w:rsidRDefault="00730C89" w14:paraId="58E0BD94" w14:textId="77777777"/>
        </w:tc>
        <w:tc>
          <w:tcPr>
            <w:tcW w:w="2045" w:type="dxa"/>
          </w:tcPr>
          <w:p w:rsidR="00730C89" w:rsidRDefault="00730C89" w14:paraId="40D5AA3C" w14:textId="77777777"/>
        </w:tc>
      </w:tr>
      <w:tr w:rsidR="00730C89" w14:paraId="514314A8" w14:textId="77777777">
        <w:trPr>
          <w:jc w:val="center"/>
        </w:trPr>
        <w:tc>
          <w:tcPr>
            <w:tcW w:w="2045" w:type="dxa"/>
          </w:tcPr>
          <w:p w:rsidR="00730C89" w:rsidRDefault="00730C89" w14:paraId="2E427CDE" w14:textId="77777777"/>
        </w:tc>
        <w:tc>
          <w:tcPr>
            <w:tcW w:w="2045" w:type="dxa"/>
          </w:tcPr>
          <w:p w:rsidR="00730C89" w:rsidRDefault="00730C89" w14:paraId="47BD2564" w14:textId="77777777"/>
        </w:tc>
        <w:tc>
          <w:tcPr>
            <w:tcW w:w="2045" w:type="dxa"/>
          </w:tcPr>
          <w:p w:rsidR="00730C89" w:rsidRDefault="00730C89" w14:paraId="3E5057E0" w14:textId="77777777"/>
        </w:tc>
        <w:tc>
          <w:tcPr>
            <w:tcW w:w="2045" w:type="dxa"/>
          </w:tcPr>
          <w:p w:rsidR="00730C89" w:rsidRDefault="00730C89" w14:paraId="2B481174" w14:textId="77777777"/>
        </w:tc>
        <w:tc>
          <w:tcPr>
            <w:tcW w:w="2045" w:type="dxa"/>
          </w:tcPr>
          <w:p w:rsidR="00730C89" w:rsidRDefault="00730C89" w14:paraId="06D26A42" w14:textId="77777777"/>
        </w:tc>
      </w:tr>
      <w:tr w:rsidR="00730C89" w14:paraId="04259A90" w14:textId="77777777">
        <w:trPr>
          <w:jc w:val="center"/>
        </w:trPr>
        <w:tc>
          <w:tcPr>
            <w:tcW w:w="2045" w:type="dxa"/>
          </w:tcPr>
          <w:p w:rsidR="00730C89" w:rsidRDefault="00730C89" w14:paraId="157C5118" w14:textId="77777777"/>
        </w:tc>
        <w:tc>
          <w:tcPr>
            <w:tcW w:w="2045" w:type="dxa"/>
          </w:tcPr>
          <w:p w:rsidR="00730C89" w:rsidRDefault="00730C89" w14:paraId="5D3FB3F3" w14:textId="77777777"/>
        </w:tc>
        <w:tc>
          <w:tcPr>
            <w:tcW w:w="2045" w:type="dxa"/>
          </w:tcPr>
          <w:p w:rsidR="00730C89" w:rsidRDefault="00730C89" w14:paraId="6FE74DE3" w14:textId="77777777"/>
        </w:tc>
        <w:tc>
          <w:tcPr>
            <w:tcW w:w="2045" w:type="dxa"/>
          </w:tcPr>
          <w:p w:rsidR="00730C89" w:rsidRDefault="00730C89" w14:paraId="17A3EACA" w14:textId="77777777"/>
        </w:tc>
        <w:tc>
          <w:tcPr>
            <w:tcW w:w="2045" w:type="dxa"/>
          </w:tcPr>
          <w:p w:rsidR="00730C89" w:rsidRDefault="00730C89" w14:paraId="0672FB76" w14:textId="77777777"/>
        </w:tc>
      </w:tr>
      <w:tr w:rsidR="00730C89" w14:paraId="4D8C76BA" w14:textId="77777777">
        <w:trPr>
          <w:jc w:val="center"/>
        </w:trPr>
        <w:tc>
          <w:tcPr>
            <w:tcW w:w="2045" w:type="dxa"/>
          </w:tcPr>
          <w:p w:rsidR="00730C89" w:rsidRDefault="00730C89" w14:paraId="31A73EBC" w14:textId="77777777"/>
        </w:tc>
        <w:tc>
          <w:tcPr>
            <w:tcW w:w="2045" w:type="dxa"/>
          </w:tcPr>
          <w:p w:rsidR="00730C89" w:rsidRDefault="00730C89" w14:paraId="781E8384" w14:textId="77777777"/>
        </w:tc>
        <w:tc>
          <w:tcPr>
            <w:tcW w:w="2045" w:type="dxa"/>
          </w:tcPr>
          <w:p w:rsidR="00730C89" w:rsidRDefault="00730C89" w14:paraId="45A85B42" w14:textId="77777777"/>
        </w:tc>
        <w:tc>
          <w:tcPr>
            <w:tcW w:w="2045" w:type="dxa"/>
          </w:tcPr>
          <w:p w:rsidR="00730C89" w:rsidRDefault="00730C89" w14:paraId="66C1DA00" w14:textId="77777777"/>
        </w:tc>
        <w:tc>
          <w:tcPr>
            <w:tcW w:w="2045" w:type="dxa"/>
          </w:tcPr>
          <w:p w:rsidR="00730C89" w:rsidRDefault="00730C89" w14:paraId="35D528D6" w14:textId="77777777"/>
        </w:tc>
      </w:tr>
      <w:tr w:rsidR="00730C89" w14:paraId="5643E848" w14:textId="77777777">
        <w:trPr>
          <w:jc w:val="center"/>
        </w:trPr>
        <w:tc>
          <w:tcPr>
            <w:tcW w:w="2045" w:type="dxa"/>
          </w:tcPr>
          <w:p w:rsidR="00730C89" w:rsidRDefault="00730C89" w14:paraId="20B3A75F" w14:textId="77777777"/>
        </w:tc>
        <w:tc>
          <w:tcPr>
            <w:tcW w:w="2045" w:type="dxa"/>
          </w:tcPr>
          <w:p w:rsidR="00730C89" w:rsidRDefault="00730C89" w14:paraId="2728AD46" w14:textId="77777777"/>
        </w:tc>
        <w:tc>
          <w:tcPr>
            <w:tcW w:w="2045" w:type="dxa"/>
          </w:tcPr>
          <w:p w:rsidR="00730C89" w:rsidRDefault="00730C89" w14:paraId="5E8C0E06" w14:textId="77777777"/>
        </w:tc>
        <w:tc>
          <w:tcPr>
            <w:tcW w:w="2045" w:type="dxa"/>
          </w:tcPr>
          <w:p w:rsidR="00730C89" w:rsidRDefault="00730C89" w14:paraId="3E02F3D7" w14:textId="77777777"/>
        </w:tc>
        <w:tc>
          <w:tcPr>
            <w:tcW w:w="2045" w:type="dxa"/>
          </w:tcPr>
          <w:p w:rsidR="00730C89" w:rsidRDefault="00730C89" w14:paraId="12515C05" w14:textId="77777777"/>
        </w:tc>
      </w:tr>
      <w:tr w:rsidR="00730C89" w14:paraId="3591D91B" w14:textId="77777777">
        <w:trPr>
          <w:jc w:val="center"/>
        </w:trPr>
        <w:tc>
          <w:tcPr>
            <w:tcW w:w="2045" w:type="dxa"/>
          </w:tcPr>
          <w:p w:rsidR="00730C89" w:rsidRDefault="00730C89" w14:paraId="06330267" w14:textId="77777777"/>
        </w:tc>
        <w:tc>
          <w:tcPr>
            <w:tcW w:w="2045" w:type="dxa"/>
          </w:tcPr>
          <w:p w:rsidR="00730C89" w:rsidRDefault="00730C89" w14:paraId="6DEFE0A3" w14:textId="77777777"/>
        </w:tc>
        <w:tc>
          <w:tcPr>
            <w:tcW w:w="2045" w:type="dxa"/>
          </w:tcPr>
          <w:p w:rsidR="00730C89" w:rsidRDefault="00730C89" w14:paraId="2689C866" w14:textId="77777777"/>
        </w:tc>
        <w:tc>
          <w:tcPr>
            <w:tcW w:w="2045" w:type="dxa"/>
          </w:tcPr>
          <w:p w:rsidR="00730C89" w:rsidRDefault="00730C89" w14:paraId="0ED9BC36" w14:textId="77777777"/>
        </w:tc>
        <w:tc>
          <w:tcPr>
            <w:tcW w:w="2045" w:type="dxa"/>
          </w:tcPr>
          <w:p w:rsidR="00730C89" w:rsidRDefault="00730C89" w14:paraId="52161E36" w14:textId="77777777"/>
        </w:tc>
      </w:tr>
    </w:tbl>
    <w:p w:rsidR="00730C89" w:rsidRDefault="00000000" w14:paraId="3742B255" w14:textId="77777777">
      <w:r>
        <w:br w:type="page"/>
      </w:r>
    </w:p>
    <w:p w:rsidR="00730C89" w:rsidRDefault="00000000" w14:paraId="14C03256" w14:textId="77777777">
      <w:pPr>
        <w:pStyle w:val="Heading1"/>
      </w:pPr>
      <w:bookmarkStart w:name="sec8" w:id="39"/>
      <w:r>
        <w:t>8. Client / Faculty Sign-off</w:t>
      </w:r>
      <w:bookmarkEnd w:id="39"/>
    </w:p>
    <w:p w:rsidR="00730C89" w:rsidRDefault="00000000" w14:paraId="2C57BD59" w14:textId="77777777">
      <w:r>
        <w:t>Use this section to confirm final review, scope approval, and readiness for PRJ666 implementation.</w:t>
      </w:r>
    </w:p>
    <w:p w:rsidR="00730C89" w:rsidRDefault="00000000" w14:paraId="3D07CA56" w14:textId="77777777">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730C89" w14:paraId="3726AF2A" w14:textId="77777777">
        <w:trPr>
          <w:jc w:val="center"/>
        </w:trPr>
        <w:tc>
          <w:tcPr>
            <w:tcW w:w="2045" w:type="dxa"/>
          </w:tcPr>
          <w:p w:rsidR="00730C89" w:rsidRDefault="00000000" w14:paraId="6EEA1843" w14:textId="77777777">
            <w:r>
              <w:rPr>
                <w:b/>
                <w:sz w:val="18"/>
              </w:rPr>
              <w:t>Name</w:t>
            </w:r>
          </w:p>
        </w:tc>
        <w:tc>
          <w:tcPr>
            <w:tcW w:w="2045" w:type="dxa"/>
          </w:tcPr>
          <w:p w:rsidR="00730C89" w:rsidRDefault="00000000" w14:paraId="25B1A612" w14:textId="77777777">
            <w:r>
              <w:rPr>
                <w:b/>
                <w:sz w:val="18"/>
              </w:rPr>
              <w:t>Role</w:t>
            </w:r>
          </w:p>
        </w:tc>
        <w:tc>
          <w:tcPr>
            <w:tcW w:w="2045" w:type="dxa"/>
          </w:tcPr>
          <w:p w:rsidR="00730C89" w:rsidRDefault="00000000" w14:paraId="2B3CD163" w14:textId="77777777">
            <w:r>
              <w:rPr>
                <w:b/>
                <w:sz w:val="18"/>
              </w:rPr>
              <w:t>Approval / Comments</w:t>
            </w:r>
          </w:p>
        </w:tc>
        <w:tc>
          <w:tcPr>
            <w:tcW w:w="2045" w:type="dxa"/>
          </w:tcPr>
          <w:p w:rsidR="00730C89" w:rsidRDefault="00000000" w14:paraId="57399C6E" w14:textId="77777777">
            <w:r>
              <w:rPr>
                <w:b/>
                <w:sz w:val="18"/>
              </w:rPr>
              <w:t>Date</w:t>
            </w:r>
          </w:p>
        </w:tc>
        <w:tc>
          <w:tcPr>
            <w:tcW w:w="2045" w:type="dxa"/>
          </w:tcPr>
          <w:p w:rsidR="00730C89" w:rsidRDefault="00000000" w14:paraId="5832FD27" w14:textId="77777777">
            <w:r>
              <w:rPr>
                <w:b/>
                <w:sz w:val="18"/>
              </w:rPr>
              <w:t>Signature</w:t>
            </w:r>
          </w:p>
        </w:tc>
      </w:tr>
      <w:tr w:rsidR="00730C89" w14:paraId="6161B4FD" w14:textId="77777777">
        <w:trPr>
          <w:jc w:val="center"/>
        </w:trPr>
        <w:tc>
          <w:tcPr>
            <w:tcW w:w="2045" w:type="dxa"/>
          </w:tcPr>
          <w:p w:rsidR="00730C89" w:rsidRDefault="00000000" w14:paraId="621AAA9C" w14:textId="77777777">
            <w:r>
              <w:rPr>
                <w:sz w:val="18"/>
              </w:rPr>
              <w:t>Faculty Reviewer</w:t>
            </w:r>
          </w:p>
        </w:tc>
        <w:tc>
          <w:tcPr>
            <w:tcW w:w="2045" w:type="dxa"/>
          </w:tcPr>
          <w:p w:rsidR="00730C89" w:rsidRDefault="00000000" w14:paraId="34100009" w14:textId="77777777">
            <w:r>
              <w:rPr>
                <w:sz w:val="18"/>
              </w:rPr>
              <w:t>Instructor</w:t>
            </w:r>
          </w:p>
        </w:tc>
        <w:tc>
          <w:tcPr>
            <w:tcW w:w="2045" w:type="dxa"/>
          </w:tcPr>
          <w:p w:rsidR="00730C89" w:rsidRDefault="00000000" w14:paraId="64DE192E" w14:textId="77777777">
            <w:r>
              <w:rPr>
                <w:sz w:val="18"/>
              </w:rPr>
              <w:t>Approved for PRJ666 readiness review.</w:t>
            </w:r>
          </w:p>
        </w:tc>
        <w:tc>
          <w:tcPr>
            <w:tcW w:w="2045" w:type="dxa"/>
          </w:tcPr>
          <w:p w:rsidR="00730C89" w:rsidRDefault="00000000" w14:paraId="3778F797" w14:textId="77777777">
            <w:r>
              <w:rPr>
                <w:sz w:val="18"/>
              </w:rPr>
              <w:t>YYYY-MM-DD</w:t>
            </w:r>
          </w:p>
        </w:tc>
        <w:tc>
          <w:tcPr>
            <w:tcW w:w="2045" w:type="dxa"/>
          </w:tcPr>
          <w:p w:rsidR="00730C89" w:rsidRDefault="00730C89" w14:paraId="36BF3BB1" w14:textId="77777777"/>
        </w:tc>
      </w:tr>
      <w:tr w:rsidR="00730C89" w14:paraId="175DF6C0" w14:textId="77777777">
        <w:trPr>
          <w:jc w:val="center"/>
        </w:trPr>
        <w:tc>
          <w:tcPr>
            <w:tcW w:w="2045" w:type="dxa"/>
          </w:tcPr>
          <w:p w:rsidR="00730C89" w:rsidRDefault="00730C89" w14:paraId="7C6936E2" w14:textId="77777777"/>
        </w:tc>
        <w:tc>
          <w:tcPr>
            <w:tcW w:w="2045" w:type="dxa"/>
          </w:tcPr>
          <w:p w:rsidR="00730C89" w:rsidRDefault="00730C89" w14:paraId="6B6B684C" w14:textId="77777777"/>
        </w:tc>
        <w:tc>
          <w:tcPr>
            <w:tcW w:w="2045" w:type="dxa"/>
          </w:tcPr>
          <w:p w:rsidR="00730C89" w:rsidRDefault="00730C89" w14:paraId="128D108A" w14:textId="77777777"/>
        </w:tc>
        <w:tc>
          <w:tcPr>
            <w:tcW w:w="2045" w:type="dxa"/>
          </w:tcPr>
          <w:p w:rsidR="00730C89" w:rsidRDefault="00730C89" w14:paraId="48C04B62" w14:textId="77777777"/>
        </w:tc>
        <w:tc>
          <w:tcPr>
            <w:tcW w:w="2045" w:type="dxa"/>
          </w:tcPr>
          <w:p w:rsidR="00730C89" w:rsidRDefault="00730C89" w14:paraId="1418D2DC" w14:textId="77777777"/>
        </w:tc>
      </w:tr>
      <w:tr w:rsidR="00730C89" w14:paraId="38D941DC" w14:textId="77777777">
        <w:trPr>
          <w:jc w:val="center"/>
        </w:trPr>
        <w:tc>
          <w:tcPr>
            <w:tcW w:w="2045" w:type="dxa"/>
          </w:tcPr>
          <w:p w:rsidR="00730C89" w:rsidRDefault="00730C89" w14:paraId="0ACFD967" w14:textId="77777777"/>
        </w:tc>
        <w:tc>
          <w:tcPr>
            <w:tcW w:w="2045" w:type="dxa"/>
          </w:tcPr>
          <w:p w:rsidR="00730C89" w:rsidRDefault="00730C89" w14:paraId="62D3F9FD" w14:textId="77777777"/>
        </w:tc>
        <w:tc>
          <w:tcPr>
            <w:tcW w:w="2045" w:type="dxa"/>
          </w:tcPr>
          <w:p w:rsidR="00730C89" w:rsidRDefault="00730C89" w14:paraId="792A5A3D" w14:textId="77777777"/>
        </w:tc>
        <w:tc>
          <w:tcPr>
            <w:tcW w:w="2045" w:type="dxa"/>
          </w:tcPr>
          <w:p w:rsidR="00730C89" w:rsidRDefault="00730C89" w14:paraId="68D4D59C" w14:textId="77777777"/>
        </w:tc>
        <w:tc>
          <w:tcPr>
            <w:tcW w:w="2045" w:type="dxa"/>
          </w:tcPr>
          <w:p w:rsidR="00730C89" w:rsidRDefault="00730C89" w14:paraId="4813C0D3" w14:textId="77777777"/>
        </w:tc>
      </w:tr>
      <w:tr w:rsidR="00730C89" w14:paraId="4FF8BC4A" w14:textId="77777777">
        <w:trPr>
          <w:jc w:val="center"/>
        </w:trPr>
        <w:tc>
          <w:tcPr>
            <w:tcW w:w="2045" w:type="dxa"/>
          </w:tcPr>
          <w:p w:rsidR="00730C89" w:rsidRDefault="00730C89" w14:paraId="01C05B49" w14:textId="77777777"/>
        </w:tc>
        <w:tc>
          <w:tcPr>
            <w:tcW w:w="2045" w:type="dxa"/>
          </w:tcPr>
          <w:p w:rsidR="00730C89" w:rsidRDefault="00730C89" w14:paraId="4B7AA223" w14:textId="77777777"/>
        </w:tc>
        <w:tc>
          <w:tcPr>
            <w:tcW w:w="2045" w:type="dxa"/>
          </w:tcPr>
          <w:p w:rsidR="00730C89" w:rsidRDefault="00730C89" w14:paraId="3AAAEF69" w14:textId="77777777"/>
        </w:tc>
        <w:tc>
          <w:tcPr>
            <w:tcW w:w="2045" w:type="dxa"/>
          </w:tcPr>
          <w:p w:rsidR="00730C89" w:rsidRDefault="00730C89" w14:paraId="4AAF5FB1" w14:textId="77777777"/>
        </w:tc>
        <w:tc>
          <w:tcPr>
            <w:tcW w:w="2045" w:type="dxa"/>
          </w:tcPr>
          <w:p w:rsidR="00730C89" w:rsidRDefault="00730C89" w14:paraId="44F6ED41" w14:textId="77777777"/>
        </w:tc>
      </w:tr>
      <w:tr w:rsidR="00730C89" w14:paraId="1D8D1BFB" w14:textId="77777777">
        <w:trPr>
          <w:jc w:val="center"/>
        </w:trPr>
        <w:tc>
          <w:tcPr>
            <w:tcW w:w="2045" w:type="dxa"/>
          </w:tcPr>
          <w:p w:rsidR="00730C89" w:rsidRDefault="00730C89" w14:paraId="145C4F62" w14:textId="77777777"/>
        </w:tc>
        <w:tc>
          <w:tcPr>
            <w:tcW w:w="2045" w:type="dxa"/>
          </w:tcPr>
          <w:p w:rsidR="00730C89" w:rsidRDefault="00730C89" w14:paraId="345E16AE" w14:textId="77777777"/>
        </w:tc>
        <w:tc>
          <w:tcPr>
            <w:tcW w:w="2045" w:type="dxa"/>
          </w:tcPr>
          <w:p w:rsidR="00730C89" w:rsidRDefault="00730C89" w14:paraId="1898CDE8" w14:textId="77777777"/>
        </w:tc>
        <w:tc>
          <w:tcPr>
            <w:tcW w:w="2045" w:type="dxa"/>
          </w:tcPr>
          <w:p w:rsidR="00730C89" w:rsidRDefault="00730C89" w14:paraId="391FF5B4" w14:textId="77777777"/>
        </w:tc>
        <w:tc>
          <w:tcPr>
            <w:tcW w:w="2045" w:type="dxa"/>
          </w:tcPr>
          <w:p w:rsidR="00730C89" w:rsidRDefault="00730C89" w14:paraId="1A21CB9E" w14:textId="77777777"/>
        </w:tc>
      </w:tr>
    </w:tbl>
    <w:p w:rsidR="00F72B12" w:rsidRDefault="00F72B12" w14:paraId="49772CC6" w14:textId="77777777"/>
    <w:sectPr w:rsidR="00F72B12" w:rsidSect="00034616">
      <w:headerReference w:type="default" r:id="rId8"/>
      <w:footerReference w:type="default" r:id="rId9"/>
      <w:pgSz w:w="12240" w:h="15840" w:orient="portrait"/>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72D1" w:rsidRDefault="007972D1" w14:paraId="7FB7EA7A" w14:textId="77777777">
      <w:pPr>
        <w:spacing w:after="0" w:line="240" w:lineRule="auto"/>
      </w:pPr>
      <w:r>
        <w:separator/>
      </w:r>
    </w:p>
  </w:endnote>
  <w:endnote w:type="continuationSeparator" w:id="0">
    <w:p w:rsidR="007972D1" w:rsidRDefault="007972D1" w14:paraId="3C7F893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0C89" w:rsidRDefault="00000000" w14:paraId="07F024BD" w14:textId="77777777">
    <w:pPr>
      <w:pStyle w:val="Footer"/>
      <w:jc w:val="center"/>
    </w:pPr>
    <w: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72D1" w:rsidRDefault="007972D1" w14:paraId="11A2879E" w14:textId="77777777">
      <w:pPr>
        <w:spacing w:after="0" w:line="240" w:lineRule="auto"/>
      </w:pPr>
      <w:r>
        <w:separator/>
      </w:r>
    </w:p>
  </w:footnote>
  <w:footnote w:type="continuationSeparator" w:id="0">
    <w:p w:rsidR="007972D1" w:rsidRDefault="007972D1" w14:paraId="6C3A0A1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0C89" w:rsidP="14F92725" w:rsidRDefault="00000000" w14:paraId="78FE8A39" w14:textId="75A2BBB9">
    <w:pPr>
      <w:pStyle w:val="Header"/>
      <w:suppressLineNumbers w:val="0"/>
      <w:bidi w:val="0"/>
      <w:spacing w:before="0" w:beforeAutospacing="off" w:after="0" w:afterAutospacing="off" w:line="240" w:lineRule="auto"/>
      <w:ind w:left="0" w:right="0"/>
      <w:jc w:val="center"/>
    </w:pPr>
    <w:r w:rsidR="14F92725">
      <w:rPr/>
      <w:t xml:space="preserve">PRJ566 SDS | Section: </w:t>
    </w:r>
    <w:r w:rsidR="14F92725">
      <w:rPr/>
      <w:t>NCC</w:t>
    </w:r>
    <w:r w:rsidR="14F92725">
      <w:rPr/>
      <w:t>| Team:</w:t>
    </w:r>
    <w:r w:rsidR="14F92725">
      <w:rPr/>
      <w:t xml:space="preserve"> 2</w:t>
    </w:r>
  </w:p>
</w:hdr>
</file>

<file path=word/intelligence2.xml><?xml version="1.0" encoding="utf-8"?>
<int2:intelligence xmlns:int2="http://schemas.microsoft.com/office/intelligence/2020/intelligence">
  <int2:observations>
    <int2:bookmark int2:bookmarkName="_Int_7TewBXGc" int2:invalidationBookmarkName="" int2:hashCode="cDkeu0xe4270md" int2:id="9vB6p8h6">
      <int2:state int2:type="gram" int2:value="Rejected"/>
    </int2:bookmark>
    <int2:bookmark int2:bookmarkName="_Int_6vec4G9Z" int2:invalidationBookmarkName="" int2:hashCode="VIfLXhPAzJ7xyA" int2:id="b7uHnsOy">
      <int2:state int2:type="spell" int2:value="Rejected"/>
    </int2:bookmark>
    <int2:bookmark int2:bookmarkName="_Int_555eXfln" int2:invalidationBookmarkName="" int2:hashCode="cDkeu0xe4270md" int2:id="EyLHmBXJ">
      <int2:state int2:type="gram" int2:value="Rejected"/>
    </int2:bookmark>
    <int2:bookmark int2:bookmarkName="_Int_bdMVN4a3" int2:invalidationBookmarkName="" int2:hashCode="cDkeu0xe4270md" int2:id="p74ENrxh">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21365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35233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a5de0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C935B44"/>
    <w:multiLevelType w:val="multilevel"/>
    <w:tmpl w:val="2A7E90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DF04651"/>
    <w:multiLevelType w:val="multilevel"/>
    <w:tmpl w:val="8BC466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4">
    <w:abstractNumId w:val="13"/>
  </w:num>
  <w:num w:numId="13">
    <w:abstractNumId w:val="12"/>
  </w:num>
  <w:num w:numId="12">
    <w:abstractNumId w:val="11"/>
  </w:num>
  <w:num w:numId="1" w16cid:durableId="1162743188">
    <w:abstractNumId w:val="8"/>
  </w:num>
  <w:num w:numId="2" w16cid:durableId="1469931623">
    <w:abstractNumId w:val="6"/>
  </w:num>
  <w:num w:numId="3" w16cid:durableId="1407652901">
    <w:abstractNumId w:val="5"/>
  </w:num>
  <w:num w:numId="4" w16cid:durableId="1337734516">
    <w:abstractNumId w:val="4"/>
  </w:num>
  <w:num w:numId="5" w16cid:durableId="1105424370">
    <w:abstractNumId w:val="7"/>
  </w:num>
  <w:num w:numId="6" w16cid:durableId="359549029">
    <w:abstractNumId w:val="3"/>
  </w:num>
  <w:num w:numId="7" w16cid:durableId="800079311">
    <w:abstractNumId w:val="2"/>
  </w:num>
  <w:num w:numId="8" w16cid:durableId="205218109">
    <w:abstractNumId w:val="1"/>
  </w:num>
  <w:num w:numId="9" w16cid:durableId="507600891">
    <w:abstractNumId w:val="0"/>
  </w:num>
  <w:num w:numId="10" w16cid:durableId="1556118970">
    <w:abstractNumId w:val="10"/>
  </w:num>
  <w:num w:numId="11" w16cid:durableId="379595556">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50F95"/>
    <w:rsid w:val="0006063C"/>
    <w:rsid w:val="000F1720"/>
    <w:rsid w:val="0015074B"/>
    <w:rsid w:val="00154A8A"/>
    <w:rsid w:val="00165DC4"/>
    <w:rsid w:val="00184651"/>
    <w:rsid w:val="0029639D"/>
    <w:rsid w:val="00325B36"/>
    <w:rsid w:val="00326F90"/>
    <w:rsid w:val="00671E04"/>
    <w:rsid w:val="00673A6A"/>
    <w:rsid w:val="00674F5D"/>
    <w:rsid w:val="00730C89"/>
    <w:rsid w:val="007550E2"/>
    <w:rsid w:val="007972D1"/>
    <w:rsid w:val="008D234B"/>
    <w:rsid w:val="00AA1D8D"/>
    <w:rsid w:val="00AA261B"/>
    <w:rsid w:val="00AC21DA"/>
    <w:rsid w:val="00B47730"/>
    <w:rsid w:val="00CB0664"/>
    <w:rsid w:val="00D762B5"/>
    <w:rsid w:val="00DE52D6"/>
    <w:rsid w:val="00F72B12"/>
    <w:rsid w:val="00F9190D"/>
    <w:rsid w:val="00FC693F"/>
    <w:rsid w:val="024DBD85"/>
    <w:rsid w:val="027ABC42"/>
    <w:rsid w:val="02F7689D"/>
    <w:rsid w:val="03A643D2"/>
    <w:rsid w:val="0508F467"/>
    <w:rsid w:val="05A91FFF"/>
    <w:rsid w:val="06030B90"/>
    <w:rsid w:val="06732315"/>
    <w:rsid w:val="06F3AB81"/>
    <w:rsid w:val="0BE44257"/>
    <w:rsid w:val="10967861"/>
    <w:rsid w:val="10A3045D"/>
    <w:rsid w:val="10B82F73"/>
    <w:rsid w:val="14061672"/>
    <w:rsid w:val="14E79C9F"/>
    <w:rsid w:val="14F92725"/>
    <w:rsid w:val="16389388"/>
    <w:rsid w:val="1678322D"/>
    <w:rsid w:val="1938C2AB"/>
    <w:rsid w:val="1A44B3F6"/>
    <w:rsid w:val="1CC7AE28"/>
    <w:rsid w:val="1CED5D5E"/>
    <w:rsid w:val="1E0BBC90"/>
    <w:rsid w:val="1E4EFB40"/>
    <w:rsid w:val="1E98AEC7"/>
    <w:rsid w:val="1F422C78"/>
    <w:rsid w:val="22B06406"/>
    <w:rsid w:val="2339CB63"/>
    <w:rsid w:val="23B94A91"/>
    <w:rsid w:val="23D4C010"/>
    <w:rsid w:val="295A749F"/>
    <w:rsid w:val="29738061"/>
    <w:rsid w:val="29F8E884"/>
    <w:rsid w:val="2A7E562A"/>
    <w:rsid w:val="2AD86A50"/>
    <w:rsid w:val="2C384099"/>
    <w:rsid w:val="2C820DB3"/>
    <w:rsid w:val="2D5D602A"/>
    <w:rsid w:val="2F0D0771"/>
    <w:rsid w:val="3029F071"/>
    <w:rsid w:val="314EB2E9"/>
    <w:rsid w:val="324936B2"/>
    <w:rsid w:val="356D043B"/>
    <w:rsid w:val="35C508EA"/>
    <w:rsid w:val="360FBE95"/>
    <w:rsid w:val="36401247"/>
    <w:rsid w:val="36679EC9"/>
    <w:rsid w:val="38AF504C"/>
    <w:rsid w:val="39876800"/>
    <w:rsid w:val="3B8918C6"/>
    <w:rsid w:val="3BB9E992"/>
    <w:rsid w:val="3C1A5C1F"/>
    <w:rsid w:val="3C1CF4F1"/>
    <w:rsid w:val="3D9EC981"/>
    <w:rsid w:val="3E04EEFD"/>
    <w:rsid w:val="3E35A051"/>
    <w:rsid w:val="3E37F22C"/>
    <w:rsid w:val="41218BC5"/>
    <w:rsid w:val="41E50698"/>
    <w:rsid w:val="425A9C0D"/>
    <w:rsid w:val="433D5EF0"/>
    <w:rsid w:val="43F54028"/>
    <w:rsid w:val="44FD66CF"/>
    <w:rsid w:val="458210AE"/>
    <w:rsid w:val="48F98189"/>
    <w:rsid w:val="4B39EA0C"/>
    <w:rsid w:val="4C16B43A"/>
    <w:rsid w:val="4CFF3680"/>
    <w:rsid w:val="5107BCDB"/>
    <w:rsid w:val="5202E7CC"/>
    <w:rsid w:val="523FCA19"/>
    <w:rsid w:val="52607E43"/>
    <w:rsid w:val="537544DB"/>
    <w:rsid w:val="550B16CA"/>
    <w:rsid w:val="565FEB00"/>
    <w:rsid w:val="5677582E"/>
    <w:rsid w:val="568C481D"/>
    <w:rsid w:val="5798B0FF"/>
    <w:rsid w:val="580FB827"/>
    <w:rsid w:val="58A02EA5"/>
    <w:rsid w:val="58A8D303"/>
    <w:rsid w:val="594AE4A9"/>
    <w:rsid w:val="59674969"/>
    <w:rsid w:val="59CC3A27"/>
    <w:rsid w:val="5A37BE07"/>
    <w:rsid w:val="5ACA918D"/>
    <w:rsid w:val="5B834A43"/>
    <w:rsid w:val="5CC25EA9"/>
    <w:rsid w:val="5CCDE15F"/>
    <w:rsid w:val="5D129478"/>
    <w:rsid w:val="5ED7269E"/>
    <w:rsid w:val="5FCA1610"/>
    <w:rsid w:val="613116A6"/>
    <w:rsid w:val="616BCCB5"/>
    <w:rsid w:val="61FD2BDE"/>
    <w:rsid w:val="6249FE98"/>
    <w:rsid w:val="637593DE"/>
    <w:rsid w:val="64605E9F"/>
    <w:rsid w:val="6541E65C"/>
    <w:rsid w:val="66E8919C"/>
    <w:rsid w:val="67351AF5"/>
    <w:rsid w:val="68054AF9"/>
    <w:rsid w:val="680F982C"/>
    <w:rsid w:val="68B07BDD"/>
    <w:rsid w:val="6A708A28"/>
    <w:rsid w:val="6C8EF459"/>
    <w:rsid w:val="6D10502F"/>
    <w:rsid w:val="6D5B7BD7"/>
    <w:rsid w:val="6D739348"/>
    <w:rsid w:val="6E1FF5E3"/>
    <w:rsid w:val="6E36A6CD"/>
    <w:rsid w:val="6EEF9DEC"/>
    <w:rsid w:val="704E5D40"/>
    <w:rsid w:val="70B604C3"/>
    <w:rsid w:val="712F24E9"/>
    <w:rsid w:val="717E9CE8"/>
    <w:rsid w:val="71871735"/>
    <w:rsid w:val="71A2B56E"/>
    <w:rsid w:val="765AD1AC"/>
    <w:rsid w:val="76DC0715"/>
    <w:rsid w:val="76E229D0"/>
    <w:rsid w:val="7743E7F2"/>
    <w:rsid w:val="782F30D6"/>
    <w:rsid w:val="78BBE4DC"/>
    <w:rsid w:val="78EE37F1"/>
    <w:rsid w:val="7905A69E"/>
    <w:rsid w:val="7B1B555A"/>
    <w:rsid w:val="7D67F476"/>
    <w:rsid w:val="7D941D9F"/>
    <w:rsid w:val="7F335E3E"/>
    <w:rsid w:val="7FDA34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2B5DC"/>
  <w14:defaultImageDpi w14:val="300"/>
  <w15:docId w15:val="{0B834FDF-1A6A-43E1-936E-17984624F5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nstruction" w:customStyle="1">
    <w:name w:val="Instruction"/>
    <w:rPr>
      <w:rFonts w:ascii="Calibri" w:hAnsi="Calibri"/>
      <w:i/>
      <w:sz w:val="18"/>
    </w:rPr>
  </w:style>
  <w:style w:type="paragraph" w:styleId="SampleNote" w:customStyle="1">
    <w:name w:val="SampleNote"/>
    <w:rPr>
      <w:rFonts w:ascii="Calibri" w:hAnsi="Calibri"/>
      <w:i/>
      <w:sz w:val="18"/>
    </w:rPr>
  </w:style>
  <w:style w:type="character" w:styleId="Hyperlink">
    <w:name w:val="Hyperlink"/>
    <w:basedOn w:val="DefaultParagraphFont"/>
    <w:uiPriority w:val="99"/>
    <w:unhideWhenUsed/>
    <w:rsid w:val="00050F95"/>
    <w:rPr>
      <w:color w:val="0000FF" w:themeColor="hyperlink"/>
      <w:u w:val="single"/>
    </w:rPr>
  </w:style>
  <w:style w:type="character" w:styleId="UnresolvedMention">
    <w:name w:val="Unresolved Mention"/>
    <w:basedOn w:val="DefaultParagraphFont"/>
    <w:uiPriority w:val="99"/>
    <w:semiHidden/>
    <w:unhideWhenUsed/>
    <w:rsid w:val="00050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 Type="http://schemas.microsoft.com/office/2020/10/relationships/intelligence" Target="intelligence2.xml" Id="Rfeb3c1a4369f4ce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02B2778EC6A0B47A66DDA0A29FDE136" ma:contentTypeVersion="3" ma:contentTypeDescription="Create a new document." ma:contentTypeScope="" ma:versionID="a54f932ad354191a5208b21976de4c5f">
  <xsd:schema xmlns:xsd="http://www.w3.org/2001/XMLSchema" xmlns:xs="http://www.w3.org/2001/XMLSchema" xmlns:p="http://schemas.microsoft.com/office/2006/metadata/properties" xmlns:ns2="81156011-d2ee-46ba-9314-fd0c182abcfe" targetNamespace="http://schemas.microsoft.com/office/2006/metadata/properties" ma:root="true" ma:fieldsID="d44883e9aeb4e4dc323bd6b1bbcf4587" ns2:_="">
    <xsd:import namespace="81156011-d2ee-46ba-9314-fd0c182abcf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56011-d2ee-46ba-9314-fd0c182abc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8CD3C1D-6F7F-4F44-922C-5D7B68757069}"/>
</file>

<file path=customXml/itemProps3.xml><?xml version="1.0" encoding="utf-8"?>
<ds:datastoreItem xmlns:ds="http://schemas.openxmlformats.org/officeDocument/2006/customXml" ds:itemID="{65D5CC14-641C-4897-9D2A-E8C01C949CDB}"/>
</file>

<file path=customXml/itemProps4.xml><?xml version="1.0" encoding="utf-8"?>
<ds:datastoreItem xmlns:ds="http://schemas.openxmlformats.org/officeDocument/2006/customXml" ds:itemID="{80593494-E2FF-4FF4-B07B-248CF10D52B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Julie Rundell</lastModifiedBy>
  <revision>11</revision>
  <dcterms:created xsi:type="dcterms:W3CDTF">2013-12-23T23:15:00.0000000Z</dcterms:created>
  <dcterms:modified xsi:type="dcterms:W3CDTF">2026-05-27T18:07:51.9544992Z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0x010100D02B2778EC6A0B47A66DDA0A29FDE136</vt:lpwstr>
  </property>
</Properties>
</file>